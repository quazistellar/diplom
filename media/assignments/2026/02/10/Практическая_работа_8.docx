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0AE86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t>Вариант 1</w:t>
      </w:r>
    </w:p>
    <w:p w14:paraId="63C4444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7B7C9D2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76A5CBF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171 и 124 единиц соответственно.</w:t>
      </w:r>
    </w:p>
    <w:p w14:paraId="518DB03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74 единиц ресурса в узел углублённой обработки и до 64 единиц во вспомогательный узел. Кроме того, первый узел первичной обработки может перенаправлять до 24 единиц ресурса обратно в себя для повторной обработки.</w:t>
      </w:r>
    </w:p>
    <w:p w14:paraId="43AF36A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81 единиц в узел углублённой обработки и до 73 единиц во вспомогательный узел.</w:t>
      </w:r>
    </w:p>
    <w:p w14:paraId="33D18A3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150 единиц ресурса в региональный узел распределения.</w:t>
      </w:r>
    </w:p>
    <w:p w14:paraId="08B0A4D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80 единиц ресурса в региональный узел распределения.</w:t>
      </w:r>
    </w:p>
    <w:p w14:paraId="7BAFC64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92 единиц в узел хранения ресурса.</w:t>
      </w:r>
    </w:p>
    <w:p w14:paraId="2156A8A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109 единиц в конечный узел потребления.</w:t>
      </w:r>
    </w:p>
    <w:p w14:paraId="148FCE5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29 единиц обратно в региональный узел распределения.</w:t>
      </w:r>
    </w:p>
    <w:p w14:paraId="6BEB3BF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3A6754B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29297A9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3751071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3A88D59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2E76E77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229A590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16</w:t>
      </w:r>
    </w:p>
    <w:p w14:paraId="1656667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38   0   0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0BA5C5E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33   0   0   0</w:t>
      </w:r>
    </w:p>
    <w:p w14:paraId="71A65DF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166F191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</w:p>
    <w:p w14:paraId="3F22F4F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5  33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28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39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3B1C0DC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3E4A778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30   0   0   0   0   9   0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</w:t>
      </w:r>
    </w:p>
    <w:p w14:paraId="49D8016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0   0   6   0   0   0   0   0   0   0   0   7</w:t>
      </w:r>
    </w:p>
    <w:p w14:paraId="7EBBCA2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05480BC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37F956B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7380A0D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0   8   0   6   0   0   0</w:t>
      </w:r>
    </w:p>
    <w:p w14:paraId="28A83E3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0   0   8   0   0   0   0   0   0   0   0</w:t>
      </w:r>
    </w:p>
    <w:p w14:paraId="596693A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F3C1E5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5064451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31   0   0   0   0</w:t>
      </w:r>
    </w:p>
    <w:p w14:paraId="31BC907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0   0   9   0</w:t>
      </w:r>
    </w:p>
    <w:p w14:paraId="29FF667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0   0   0   0   0   0   0   9   0   0   0</w:t>
      </w:r>
    </w:p>
    <w:p w14:paraId="460AF4B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</w:p>
    <w:p w14:paraId="2D5BED2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3AA49EC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</w:p>
    <w:p w14:paraId="586BC39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</w:t>
      </w:r>
    </w:p>
    <w:p w14:paraId="393BFB8F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4D2E6627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2</w:t>
      </w:r>
    </w:p>
    <w:p w14:paraId="0811D1C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2EA91FC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2933D08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168 и 137 единиц соответственно.</w:t>
      </w:r>
    </w:p>
    <w:p w14:paraId="43D3CBB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105 единиц ресурса в узел углублённой обработки и до 42 единиц во вспомогательный узел. Кроме того, первый узел первичной обработки может перенаправлять до 38 единиц ресурса обратно в себя для повторной обработки.</w:t>
      </w:r>
    </w:p>
    <w:p w14:paraId="2F3A40C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66 единиц в узел углублённой обработки и до 75 единиц во вспомогательный узел.</w:t>
      </w:r>
    </w:p>
    <w:p w14:paraId="68D41FA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149 единиц ресурса в региональный узел распределения.</w:t>
      </w:r>
    </w:p>
    <w:p w14:paraId="2CD04D0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82 единиц ресурса в региональный узел распределения.</w:t>
      </w:r>
    </w:p>
    <w:p w14:paraId="4E28A25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109 единиц в узел хранения ресурса.</w:t>
      </w:r>
    </w:p>
    <w:p w14:paraId="07E8F3C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108 единиц в конечный узел потребления.</w:t>
      </w:r>
    </w:p>
    <w:p w14:paraId="0EDC925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15 единиц обратно в региональный узел распределения.</w:t>
      </w:r>
    </w:p>
    <w:p w14:paraId="3EE6581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25CF21D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1651C54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5A0A8AB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178585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</w:p>
    <w:p w14:paraId="60E29F0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48</w:t>
      </w:r>
    </w:p>
    <w:p w14:paraId="70FAE48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0   8   0   0</w:t>
      </w:r>
    </w:p>
    <w:p w14:paraId="641E9A0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0   0   0   0   0   0   0   0   0   0</w:t>
      </w:r>
    </w:p>
    <w:p w14:paraId="0507462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29   0   0   0   0   0   0   0   0</w:t>
      </w:r>
    </w:p>
    <w:p w14:paraId="0319F5B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46  10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15F4613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5B4379B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0   0   0   6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</w:p>
    <w:p w14:paraId="46A14B6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31   0   0   9   0   0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47   0   0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</w:p>
    <w:p w14:paraId="34D78EA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0   0   0   0   0   0   0   0   6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</w:p>
    <w:p w14:paraId="4C8898C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26   0   0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2F58CFC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32   0   0   0   0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D289AF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6   0   0   0   7   0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</w:t>
      </w:r>
    </w:p>
    <w:p w14:paraId="19CE48C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11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42   0   0   0   0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</w:p>
    <w:p w14:paraId="19CBD48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0   0   0   0   0   0   0   0   0   0   0   0   0   0   0</w:t>
      </w:r>
    </w:p>
    <w:p w14:paraId="3BA5737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554BAB6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52FC062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46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29840D2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</w:p>
    <w:p w14:paraId="49F9AA5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45  11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</w:p>
    <w:p w14:paraId="0A07F01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0   0   5   0   0   0   0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D93910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51309DF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44</w:t>
      </w:r>
    </w:p>
    <w:p w14:paraId="51295C3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14  48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3AC335A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DEEC7D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C75AAC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9261B3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</w:p>
    <w:p w14:paraId="55EEF55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4B477EDF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10DB108C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3</w:t>
      </w:r>
    </w:p>
    <w:p w14:paraId="3F16950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606073B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6F44914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138 и 133 единиц соответственно.</w:t>
      </w:r>
    </w:p>
    <w:p w14:paraId="3485D0B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107 единиц ресурса в узел углублённой обработки и до 49 единиц во вспомогательный узел. Кроме того, первый узел первичной обработки может перенаправлять до 21 единиц ресурса обратно в себя для повторной обработки.</w:t>
      </w:r>
    </w:p>
    <w:p w14:paraId="0CA4F5C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88 единиц в узел углублённой обработки и до 67 единиц во вспомогательный узел.</w:t>
      </w:r>
    </w:p>
    <w:p w14:paraId="2F76232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130 единиц ресурса в региональный узел распределения.</w:t>
      </w:r>
    </w:p>
    <w:p w14:paraId="622F175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71 единиц ресурса в региональный узел распределения.</w:t>
      </w:r>
    </w:p>
    <w:p w14:paraId="439F105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118 единиц в узел хранения ресурса.</w:t>
      </w:r>
    </w:p>
    <w:p w14:paraId="48439C9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94 единиц в конечный узел потребления.</w:t>
      </w:r>
    </w:p>
    <w:p w14:paraId="64DC5B9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24 единиц обратно в региональный узел распределения.</w:t>
      </w:r>
    </w:p>
    <w:p w14:paraId="74B3D71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3250C3D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5F75C11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437D226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329D0F0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32   0</w:t>
      </w:r>
    </w:p>
    <w:p w14:paraId="4E572C7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0   0   0   0   8   0   0   0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0   6</w:t>
      </w:r>
    </w:p>
    <w:p w14:paraId="015149F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268F4AD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23615B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4FEBA7A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33   0   0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39</w:t>
      </w:r>
    </w:p>
    <w:p w14:paraId="1E8C245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015BC41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387DE0E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5029A2C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32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50   0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6  46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856C60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3F889B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0   0   0   0   0   6   0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50C7CC4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26  20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49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1BF5A73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44   0   0   0   0   0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</w:p>
    <w:p w14:paraId="3A1D1C3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0   0   0   0   0   0   0   0   0   0   0   0   0   0   0</w:t>
      </w:r>
    </w:p>
    <w:p w14:paraId="09D009A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0D10055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3AA8DB9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23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23   0   0   0   0   0</w:t>
      </w:r>
    </w:p>
    <w:p w14:paraId="7AFD815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27   0   0   0   0   0   0   0   0</w:t>
      </w:r>
    </w:p>
    <w:p w14:paraId="6A5854C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59BA271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57AAFC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5EB5C93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35   0   0</w:t>
      </w:r>
    </w:p>
    <w:p w14:paraId="7EF4589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</w:p>
    <w:p w14:paraId="7EF728A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ADFE82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25   0</w:t>
      </w:r>
    </w:p>
    <w:p w14:paraId="2ADB389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37174A9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19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</w:p>
    <w:p w14:paraId="1394F96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553135B1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5BE5AD80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4</w:t>
      </w:r>
    </w:p>
    <w:p w14:paraId="153DFE6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0655E61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286932C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134 и 127 единиц соответственно.</w:t>
      </w:r>
    </w:p>
    <w:p w14:paraId="66CD28F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93 единиц ресурса в узел углублённой обработки и до 47 единиц во вспомогательный узел. Кроме того, первый узел первичной обработки может перенаправлять до 31 единиц ресурса обратно в себя для повторной обработки.</w:t>
      </w:r>
    </w:p>
    <w:p w14:paraId="67A9B2E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77 единиц в узел углублённой обработки и до 73 единиц во вспомогательный узел.</w:t>
      </w:r>
    </w:p>
    <w:p w14:paraId="7440DE3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101 единиц ресурса в региональный узел распределения.</w:t>
      </w:r>
    </w:p>
    <w:p w14:paraId="779AF5A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80 единиц ресурса в региональный узел распределения.</w:t>
      </w:r>
    </w:p>
    <w:p w14:paraId="0ECF98C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111 единиц в узел хранения ресурса.</w:t>
      </w:r>
    </w:p>
    <w:p w14:paraId="4D250DA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74 единиц в конечный узел потребления.</w:t>
      </w:r>
    </w:p>
    <w:p w14:paraId="2189366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29 единиц обратно в региональный узел распределения.</w:t>
      </w:r>
    </w:p>
    <w:p w14:paraId="27F7ED0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6D4BD09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108E4EE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3E74EAB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265DA50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7190037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34   0   0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</w:p>
    <w:p w14:paraId="3CE28A0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</w:p>
    <w:p w14:paraId="59D5400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506031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32B16C3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0   0   0   0   0   0   6   0   0   0</w:t>
      </w:r>
    </w:p>
    <w:p w14:paraId="5B90375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46A6FC0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F1ED3E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</w:p>
    <w:p w14:paraId="2CB45CC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0   0   0   0   0   0   0   0   0   0</w:t>
      </w:r>
    </w:p>
    <w:p w14:paraId="1E58DF1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52726AA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0A72CD4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13A0E9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15   0   0   0   0</w:t>
      </w:r>
    </w:p>
    <w:p w14:paraId="5B4F4D2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C4F291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42   0   0   0   0</w:t>
      </w:r>
    </w:p>
    <w:p w14:paraId="53E7DDA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28  43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12F0D0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0   8   0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48   0   0   0</w:t>
      </w:r>
    </w:p>
    <w:p w14:paraId="0513E30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66F9EF7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23   0   0   0   0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45   0</w:t>
      </w:r>
    </w:p>
    <w:p w14:paraId="1D65999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35   0   0   0   6   0</w:t>
      </w:r>
    </w:p>
    <w:p w14:paraId="5DC20BC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</w:p>
    <w:p w14:paraId="784B780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</w:t>
      </w:r>
    </w:p>
    <w:p w14:paraId="0249C752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63704F9B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5</w:t>
      </w:r>
    </w:p>
    <w:p w14:paraId="66AADDB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44081E8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0688F11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175 и 139 единиц соответственно.</w:t>
      </w:r>
    </w:p>
    <w:p w14:paraId="4E9618C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85 единиц ресурса в узел углублённой обработки и до 51 единиц во вспомогательный узел. Кроме того, первый узел первичной обработки может перенаправлять до 40 единиц ресурса обратно в себя для повторной обработки.</w:t>
      </w:r>
    </w:p>
    <w:p w14:paraId="6F42970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85 единиц в узел углублённой обработки и до 65 единиц во вспомогательный узел.</w:t>
      </w:r>
    </w:p>
    <w:p w14:paraId="68A92C4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142 единиц ресурса в региональный узел распределения.</w:t>
      </w:r>
    </w:p>
    <w:p w14:paraId="3D1585B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70 единиц ресурса в региональный узел распределения.</w:t>
      </w:r>
    </w:p>
    <w:p w14:paraId="7DB7FEC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94 единиц в узел хранения ресурса.</w:t>
      </w:r>
    </w:p>
    <w:p w14:paraId="16B6A3D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85 единиц в конечный узел потребления.</w:t>
      </w:r>
    </w:p>
    <w:p w14:paraId="77B9215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24 единиц обратно в региональный узел распределения.</w:t>
      </w:r>
    </w:p>
    <w:p w14:paraId="1440C81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1449111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522281E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10DEDBE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50A7FED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57E885F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0   0   9   0   0   0   0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22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</w:p>
    <w:p w14:paraId="0E67A12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389F3CC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14  21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FEA5FD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6D6B05D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</w:p>
    <w:p w14:paraId="3DCB909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45771DB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5BBD10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21   0   0   0   0   0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15   0</w:t>
      </w:r>
    </w:p>
    <w:p w14:paraId="114F6B7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33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2EDB61B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</w:p>
    <w:p w14:paraId="31418CD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3AC5E82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55671EC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70142AC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14   0</w:t>
      </w:r>
    </w:p>
    <w:p w14:paraId="50BB065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47   0   0   0</w:t>
      </w:r>
    </w:p>
    <w:p w14:paraId="31EFFC6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</w:p>
    <w:p w14:paraId="5EB37E8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39   0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</w:p>
    <w:p w14:paraId="2709928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35461EB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0   5   0   0   0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0   0   9   0   0</w:t>
      </w:r>
    </w:p>
    <w:p w14:paraId="5E14AFF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</w:p>
    <w:p w14:paraId="5AAE6E2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50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</w:p>
    <w:p w14:paraId="70C440C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32  45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33F5189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33</w:t>
      </w:r>
    </w:p>
    <w:p w14:paraId="5CBDF31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</w:p>
    <w:p w14:paraId="7E245C3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53F2FBDB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2BB4D1DB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6</w:t>
      </w:r>
    </w:p>
    <w:p w14:paraId="52E39B7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00D02D6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4D6B787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127 и 110 единиц соответственно.</w:t>
      </w:r>
    </w:p>
    <w:p w14:paraId="2EF9BDE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94 единиц ресурса в узел углублённой обработки и до 41 единиц во вспомогательный узел. Кроме того, первый узел первичной обработки может перенаправлять до 30 единиц ресурса обратно в себя для повторной обработки.</w:t>
      </w:r>
    </w:p>
    <w:p w14:paraId="3DF74D9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87 единиц в узел углублённой обработки и до 58 единиц во вспомогательный узел.</w:t>
      </w:r>
    </w:p>
    <w:p w14:paraId="536776D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133 единиц ресурса в региональный узел распределения.</w:t>
      </w:r>
    </w:p>
    <w:p w14:paraId="4345D9D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87 единиц ресурса в региональный узел распределения.</w:t>
      </w:r>
    </w:p>
    <w:p w14:paraId="69C1C8A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87 единиц в узел хранения ресурса.</w:t>
      </w:r>
    </w:p>
    <w:p w14:paraId="4A3B31B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115 единиц в конечный узел потребления.</w:t>
      </w:r>
    </w:p>
    <w:p w14:paraId="5BF00AA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25 единиц обратно в региональный узел распределения.</w:t>
      </w:r>
    </w:p>
    <w:p w14:paraId="22D5B78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7BEFAB5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348CD98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1A8227C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0E3CA9F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8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4850B30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5AF0247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0   0   0   0   0   0   0   0   0</w:t>
      </w:r>
    </w:p>
    <w:p w14:paraId="49B514F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35   0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</w:p>
    <w:p w14:paraId="42F353F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0BE87EE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71590D6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</w:p>
    <w:p w14:paraId="0065009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3DD378C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74CDCD7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16509F5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32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2DFE3E6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0   0   0   0   0   0   0   0   0   0   0   0   7</w:t>
      </w:r>
    </w:p>
    <w:p w14:paraId="0DACAED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</w:t>
      </w:r>
    </w:p>
    <w:p w14:paraId="34BB40A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0EABE70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73CB301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9  42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5500CAC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26   0   0   0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11   0   0   0   0</w:t>
      </w:r>
    </w:p>
    <w:p w14:paraId="1A71229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0   5   0   0   0   0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0   7</w:t>
      </w:r>
    </w:p>
    <w:p w14:paraId="0149E2D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26   0</w:t>
      </w:r>
    </w:p>
    <w:p w14:paraId="0A8F101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9   0   0   0   0   0   0   0</w:t>
      </w:r>
    </w:p>
    <w:p w14:paraId="2D6A1E7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B1FE98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0   0   0   0   0   0   0   9   0   0   0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24FA36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</w:p>
    <w:p w14:paraId="743C41C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46B3E19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</w:p>
    <w:p w14:paraId="7DE1E1D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5DA14D8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0   0   0   0   6   0</w:t>
      </w:r>
    </w:p>
    <w:p w14:paraId="1028AAE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0   0   0   0   8   0   0   0   0   0   0   0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</w:p>
    <w:p w14:paraId="033259B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</w:t>
      </w:r>
    </w:p>
    <w:p w14:paraId="3DA84826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7BE4BA03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7</w:t>
      </w:r>
    </w:p>
    <w:p w14:paraId="10C0FEA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56F50B6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11C4437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120 и 107 единиц соответственно.</w:t>
      </w:r>
    </w:p>
    <w:p w14:paraId="315E0C0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102 единиц ресурса в узел углублённой обработки и до 46 единиц во вспомогательный узел. Кроме того, первый узел первичной обработки может перенаправлять до 25 единиц ресурса обратно в себя для повторной обработки.</w:t>
      </w:r>
    </w:p>
    <w:p w14:paraId="7FFFEE1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100 единиц в узел углублённой обработки и до 62 единиц во вспомогательный узел.</w:t>
      </w:r>
    </w:p>
    <w:p w14:paraId="185DACC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104 единиц ресурса в региональный узел распределения.</w:t>
      </w:r>
    </w:p>
    <w:p w14:paraId="5CB9AEE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89 единиц ресурса в региональный узел распределения.</w:t>
      </w:r>
    </w:p>
    <w:p w14:paraId="5A77834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82 единиц в узел хранения ресурса.</w:t>
      </w:r>
    </w:p>
    <w:p w14:paraId="35F3E67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75 единиц в конечный узел потребления.</w:t>
      </w:r>
    </w:p>
    <w:p w14:paraId="68DDAC3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19 единиц обратно в региональный узел распределения.</w:t>
      </w:r>
    </w:p>
    <w:p w14:paraId="1B238D6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3DF535D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032019A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0185089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7A84CE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3E9BDB1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37</w:t>
      </w:r>
    </w:p>
    <w:p w14:paraId="7C2FB9A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6  15</w:t>
      </w:r>
      <w:proofErr w:type="gramEnd"/>
    </w:p>
    <w:p w14:paraId="4DF2D28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27   0   0</w:t>
      </w:r>
    </w:p>
    <w:p w14:paraId="7784479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46   0   9   0   0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</w:p>
    <w:p w14:paraId="28BC041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4FF5A6B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</w:p>
    <w:p w14:paraId="1E09BBC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676BB4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0   0   0   0   0   0   0   7   0   9</w:t>
      </w:r>
    </w:p>
    <w:p w14:paraId="43FC87A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0   0   0   0   0   0   0   0   0   0</w:t>
      </w:r>
    </w:p>
    <w:p w14:paraId="49EC4C0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092EBF1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166389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2996B5A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15C3A09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</w:p>
    <w:p w14:paraId="0CF54B7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</w:p>
    <w:p w14:paraId="395C5F4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0   0   8   0   0   0   0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</w:p>
    <w:p w14:paraId="27BF30B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5  50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CBC5F6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</w:p>
    <w:p w14:paraId="11A4CF7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42   0   0</w:t>
      </w:r>
    </w:p>
    <w:p w14:paraId="7AB86C1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9   0</w:t>
      </w:r>
    </w:p>
    <w:p w14:paraId="10176FF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E30419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</w:p>
    <w:p w14:paraId="4C51CB7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78F6C314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2DA6E155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8</w:t>
      </w:r>
    </w:p>
    <w:p w14:paraId="761F588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2B93833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551E995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133 и 130 единиц соответственно.</w:t>
      </w:r>
    </w:p>
    <w:p w14:paraId="11EDAB2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108 единиц ресурса в узел углублённой обработки и до 57 единиц во вспомогательный узел. Кроме того, первый узел первичной обработки может перенаправлять до 30 единиц ресурса обратно в себя для повторной обработки.</w:t>
      </w:r>
    </w:p>
    <w:p w14:paraId="65CC878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95 единиц в узел углублённой обработки и до 68 единиц во вспомогательный узел.</w:t>
      </w:r>
    </w:p>
    <w:p w14:paraId="7278505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122 единиц ресурса в региональный узел распределения.</w:t>
      </w:r>
    </w:p>
    <w:p w14:paraId="0CAFBF1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81 единиц ресурса в региональный узел распределения.</w:t>
      </w:r>
    </w:p>
    <w:p w14:paraId="4D430EA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122 единиц в узел хранения ресурса.</w:t>
      </w:r>
    </w:p>
    <w:p w14:paraId="2095FE1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76 единиц в конечный узел потребления.</w:t>
      </w:r>
    </w:p>
    <w:p w14:paraId="3540FDD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23 единиц обратно в региональный узел распределения.</w:t>
      </w:r>
    </w:p>
    <w:p w14:paraId="1956D9E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33F2409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6FA5D51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47ED08E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B7B8A9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</w:p>
    <w:p w14:paraId="7D819D2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31   0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0778FA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35   0   0   0   0   0   0   0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38</w:t>
      </w:r>
    </w:p>
    <w:p w14:paraId="35CEDE7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49   0   0   0</w:t>
      </w:r>
    </w:p>
    <w:p w14:paraId="5C38A11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0388DBD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42   0   0</w:t>
      </w:r>
    </w:p>
    <w:p w14:paraId="346714A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718F6DE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0   0   6   0   0   0</w:t>
      </w:r>
    </w:p>
    <w:p w14:paraId="26783C1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6DA5297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36   0</w:t>
      </w:r>
    </w:p>
    <w:p w14:paraId="7434E3D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34   0   0</w:t>
      </w:r>
    </w:p>
    <w:p w14:paraId="2C169E7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50   0   0   0   0   0   0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30   0</w:t>
      </w:r>
    </w:p>
    <w:p w14:paraId="7ACA9EA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A34B7C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44  45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</w:p>
    <w:p w14:paraId="637AD14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0   0   0   0   0   0   0   0   0   0   0   0   0   0   0</w:t>
      </w:r>
    </w:p>
    <w:p w14:paraId="79BAE93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129259D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138E86F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41   0   0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DDCB27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0   0   0   0   0   5   0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6B70E9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7B799C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0   0   0   0   5   0   0   0   0</w:t>
      </w:r>
    </w:p>
    <w:p w14:paraId="09929EB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47   0   0   0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58DE9F6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F96079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9AED9A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12   0   0   0   0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73E1417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</w:p>
    <w:p w14:paraId="23999C5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570EB5B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50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12  36</w:t>
      </w:r>
      <w:proofErr w:type="gramEnd"/>
    </w:p>
    <w:p w14:paraId="6A5D91E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18   0   0   0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22B3511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17   0   0   0   0   0   0   0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</w:p>
    <w:p w14:paraId="543BAB9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</w:t>
      </w:r>
    </w:p>
    <w:p w14:paraId="10328278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7CC3FB6C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9</w:t>
      </w:r>
    </w:p>
    <w:p w14:paraId="0591698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368A2D4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6DF87A7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123 и 119 единиц соответственно.</w:t>
      </w:r>
    </w:p>
    <w:p w14:paraId="70805BA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104 единиц ресурса в узел углублённой обработки и до 48 единиц во вспомогательный узел. Кроме того, первый узел первичной обработки может перенаправлять до 27 единиц ресурса обратно в себя для повторной обработки.</w:t>
      </w:r>
    </w:p>
    <w:p w14:paraId="074A4B0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92 единиц в узел углублённой обработки и до 52 единиц во вспомогательный узел.</w:t>
      </w:r>
    </w:p>
    <w:p w14:paraId="482D082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128 единиц ресурса в региональный узел распределения.</w:t>
      </w:r>
    </w:p>
    <w:p w14:paraId="029EE4B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67 единиц ресурса в региональный узел распределения.</w:t>
      </w:r>
    </w:p>
    <w:p w14:paraId="24B8EF7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111 единиц в узел хранения ресурса.</w:t>
      </w:r>
    </w:p>
    <w:p w14:paraId="65C7577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86 единиц в конечный узел потребления.</w:t>
      </w:r>
    </w:p>
    <w:p w14:paraId="2B723EC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18 единиц обратно в региональный узел распределения.</w:t>
      </w:r>
    </w:p>
    <w:p w14:paraId="58E0138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27598F0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31D03AA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1C68283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2DA806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14   0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14  44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0   8</w:t>
      </w:r>
    </w:p>
    <w:p w14:paraId="737C7D0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6  24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09D65E2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48  41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22   0   0</w:t>
      </w:r>
    </w:p>
    <w:p w14:paraId="7FE7A0F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416FB8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0   0   0   0   0   7   0   0   0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30BCFF3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</w:t>
      </w:r>
    </w:p>
    <w:p w14:paraId="5D97438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0   0   0   0   8   0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F06A9D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0DAEC3D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9  41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</w:p>
    <w:p w14:paraId="049B2EE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29   0   0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5062FEB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14   0   0   0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00D20E5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0   0   8   0   0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157DF0D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1B8DF10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</w:p>
    <w:p w14:paraId="2F656FD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0   0   0   0   0   0   0   0   0   0   0   0   0   0   0</w:t>
      </w:r>
    </w:p>
    <w:p w14:paraId="6180E48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28CB3D6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17FFAFC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4707157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</w:t>
      </w:r>
    </w:p>
    <w:p w14:paraId="75CF94E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</w:p>
    <w:p w14:paraId="37913D5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9EBD69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4794A62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</w:p>
    <w:p w14:paraId="2CB7796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23   0   0   0</w:t>
      </w:r>
    </w:p>
    <w:p w14:paraId="15B8CCE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33   0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26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</w:p>
    <w:p w14:paraId="6D991F5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32   0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2653541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34   0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65CF001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0   5   0   0   0</w:t>
      </w:r>
    </w:p>
    <w:p w14:paraId="5143D34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28   0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320DA2A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9  20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16   0   7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23</w:t>
      </w:r>
    </w:p>
    <w:p w14:paraId="502612F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0   0   0   0   0   6   0   0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</w:p>
    <w:p w14:paraId="5FB3A62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0   0   0   0   0   0   0   0   0   0   0   0   0   0   0</w:t>
      </w:r>
    </w:p>
    <w:p w14:paraId="09FA77D2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68D36F9B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10</w:t>
      </w:r>
    </w:p>
    <w:p w14:paraId="126D6F9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0B5FBFD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7350555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131 и 120 единиц соответственно.</w:t>
      </w:r>
    </w:p>
    <w:p w14:paraId="6BE7564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88 единиц ресурса в узел углублённой обработки и до 46 единиц во вспомогательный узел. Кроме того, первый узел первичной обработки может перенаправлять до 24 единиц ресурса обратно в себя для повторной обработки.</w:t>
      </w:r>
    </w:p>
    <w:p w14:paraId="24E4DF7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71 единиц в узел углублённой обработки и до 63 единиц во вспомогательный узел.</w:t>
      </w:r>
    </w:p>
    <w:p w14:paraId="7B5EC38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103 единиц ресурса в региональный узел распределения.</w:t>
      </w:r>
    </w:p>
    <w:p w14:paraId="7D81162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62 единиц ресурса в региональный узел распределения.</w:t>
      </w:r>
    </w:p>
    <w:p w14:paraId="5C3C6BE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91 единиц в узел хранения ресурса.</w:t>
      </w:r>
    </w:p>
    <w:p w14:paraId="15054A2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95 единиц в конечный узел потребления.</w:t>
      </w:r>
    </w:p>
    <w:p w14:paraId="06F97E1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17 единиц обратно в региональный узел распределения.</w:t>
      </w:r>
    </w:p>
    <w:p w14:paraId="2C67621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152A0FF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09B3AF9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4D639EB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01CD16D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33F31F9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</w:p>
    <w:p w14:paraId="110E93C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7748408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50  30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0   9   0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38   0   0</w:t>
      </w:r>
    </w:p>
    <w:p w14:paraId="29E0C2A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0   0   6   0   0   0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</w:p>
    <w:p w14:paraId="2E98565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2534062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7DC6D1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</w:p>
    <w:p w14:paraId="3E5104C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41   0   0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</w:p>
    <w:p w14:paraId="4531642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35   0</w:t>
      </w:r>
    </w:p>
    <w:p w14:paraId="12DC949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0   0   8</w:t>
      </w:r>
    </w:p>
    <w:p w14:paraId="333D764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26  32</w:t>
      </w:r>
      <w:proofErr w:type="gramEnd"/>
    </w:p>
    <w:p w14:paraId="57EFE46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50  23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36   0   0   6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6</w:t>
      </w:r>
    </w:p>
    <w:p w14:paraId="29191B8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0   5   0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12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8   0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</w:p>
    <w:p w14:paraId="4340FB8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0   0   0   0   0   0   0   0   0   0   0   0   0   0   0</w:t>
      </w:r>
    </w:p>
    <w:p w14:paraId="2EFE57D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6E7BA45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185DBA3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25  34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49</w:t>
      </w:r>
    </w:p>
    <w:p w14:paraId="5EBE750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27  41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49  14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4B9C503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46BEB43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0   0   8   0   0   0   6   0   0   0   0</w:t>
      </w:r>
    </w:p>
    <w:p w14:paraId="1D15429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53A901D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0   9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36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27   0   0   0   0   0</w:t>
      </w:r>
    </w:p>
    <w:p w14:paraId="15B92EB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7C40E0A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28   0   0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5FF6D11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0   8   0</w:t>
      </w:r>
    </w:p>
    <w:p w14:paraId="1AC02D3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21   0   0   0   0   0   0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</w:p>
    <w:p w14:paraId="5993198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B47309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</w:p>
    <w:p w14:paraId="7521492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</w:t>
      </w:r>
    </w:p>
    <w:p w14:paraId="18FF837B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1D63CF57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11</w:t>
      </w:r>
    </w:p>
    <w:p w14:paraId="1916054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7CD5A2B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2ACF9D6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126 и 121 единиц соответственно.</w:t>
      </w:r>
    </w:p>
    <w:p w14:paraId="79D6FD6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76 единиц ресурса в узел углублённой обработки и до 53 единиц во вспомогательный узел. Кроме того, первый узел первичной обработки может перенаправлять до 22 единиц ресурса обратно в себя для повторной обработки.</w:t>
      </w:r>
    </w:p>
    <w:p w14:paraId="47C3D84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70 единиц в узел углублённой обработки и до 78 единиц во вспомогательный узел.</w:t>
      </w:r>
    </w:p>
    <w:p w14:paraId="3F4C9AF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136 единиц ресурса в региональный узел распределения.</w:t>
      </w:r>
    </w:p>
    <w:p w14:paraId="78E1F60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66 единиц ресурса в региональный узел распределения.</w:t>
      </w:r>
    </w:p>
    <w:p w14:paraId="0FA7835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120 единиц в узел хранения ресурса.</w:t>
      </w:r>
    </w:p>
    <w:p w14:paraId="2867827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87 единиц в конечный узел потребления.</w:t>
      </w:r>
    </w:p>
    <w:p w14:paraId="2605F15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17 единиц обратно в региональный узел распределения.</w:t>
      </w:r>
    </w:p>
    <w:p w14:paraId="4D08811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5A4CBA6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4C96D41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51540AD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2030BDB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5   0   0   0   0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7   0   0   0</w:t>
      </w:r>
    </w:p>
    <w:p w14:paraId="08E9CBC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26  29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</w:p>
    <w:p w14:paraId="0C3B45A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41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</w:p>
    <w:p w14:paraId="58EC89A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22   0   0   0   0   0</w:t>
      </w:r>
    </w:p>
    <w:p w14:paraId="056AF33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26   0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8</w:t>
      </w:r>
    </w:p>
    <w:p w14:paraId="73023DE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0   0   0   0   9   0   0   0   0   0   0</w:t>
      </w:r>
    </w:p>
    <w:p w14:paraId="380CCEF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E6C6E5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46   0   0   0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49</w:t>
      </w:r>
    </w:p>
    <w:p w14:paraId="00D1B13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13   0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788218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0C7B521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16   0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209597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</w:p>
    <w:p w14:paraId="6BB929C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</w:t>
      </w:r>
    </w:p>
    <w:p w14:paraId="3984210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1CF4589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4F6AE0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34  45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67E5BD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</w:p>
    <w:p w14:paraId="189539A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25  14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35   0</w:t>
      </w:r>
    </w:p>
    <w:p w14:paraId="2FD124D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44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057E306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5513CE6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0   0   0   0   0   0   9   0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</w:p>
    <w:p w14:paraId="73E1862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DE560D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0   9   0</w:t>
      </w:r>
    </w:p>
    <w:p w14:paraId="53C1C32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</w:p>
    <w:p w14:paraId="4B68398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</w:t>
      </w:r>
    </w:p>
    <w:p w14:paraId="78730C9C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70B7BB73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12</w:t>
      </w:r>
    </w:p>
    <w:p w14:paraId="539F118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186F5CE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034BD7F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174 и 129 единиц соответственно.</w:t>
      </w:r>
    </w:p>
    <w:p w14:paraId="0FAA0F7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71 единиц ресурса в узел углублённой обработки и до 44 единиц во вспомогательный узел. Кроме того, первый узел первичной обработки может перенаправлять до 22 единиц ресурса обратно в себя для повторной обработки.</w:t>
      </w:r>
    </w:p>
    <w:p w14:paraId="0A1FA95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79 единиц в узел углублённой обработки и до 50 единиц во вспомогательный узел.</w:t>
      </w:r>
    </w:p>
    <w:p w14:paraId="7BB1258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123 единиц ресурса в региональный узел распределения.</w:t>
      </w:r>
    </w:p>
    <w:p w14:paraId="55FAB17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80 единиц ресурса в региональный узел распределения.</w:t>
      </w:r>
    </w:p>
    <w:p w14:paraId="0D763BC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106 единиц в узел хранения ресурса.</w:t>
      </w:r>
    </w:p>
    <w:p w14:paraId="0BE11C1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109 единиц в конечный узел потребления.</w:t>
      </w:r>
    </w:p>
    <w:p w14:paraId="55FE5D9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15 единиц обратно в региональный узел распределения.</w:t>
      </w:r>
    </w:p>
    <w:p w14:paraId="1A584FA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48F49A8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6AD9E7B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449C39A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385D204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33   0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67ABFE6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4C4AF77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31   0   0</w:t>
      </w:r>
    </w:p>
    <w:p w14:paraId="7303EEA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0   8   0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8E7BB3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6D05DD2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18  44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15023FF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0   0   0   0   0   0   0   7   0   0</w:t>
      </w:r>
    </w:p>
    <w:p w14:paraId="125BD67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36</w:t>
      </w:r>
    </w:p>
    <w:p w14:paraId="684086B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42   0   0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</w:p>
    <w:p w14:paraId="0E7D571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0   0   0   0   0   0   0   0   0   0</w:t>
      </w:r>
    </w:p>
    <w:p w14:paraId="7982550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1804172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FF8FC8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3DFC73D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24</w:t>
      </w:r>
    </w:p>
    <w:p w14:paraId="18F53D8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1345200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5DEAA62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0DF4F87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09EBCB7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50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35E9417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082272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</w:p>
    <w:p w14:paraId="2C25261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</w:t>
      </w:r>
    </w:p>
    <w:p w14:paraId="2832094F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229BD8D8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13</w:t>
      </w:r>
    </w:p>
    <w:p w14:paraId="4FDA925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0F2CCC1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449ED9A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172 и 122 единиц соответственно.</w:t>
      </w:r>
    </w:p>
    <w:p w14:paraId="1D10140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71 единиц ресурса в узел углублённой обработки и до 52 единиц во вспомогательный узел. Кроме того, первый узел первичной обработки может перенаправлять до 27 единиц ресурса обратно в себя для повторной обработки.</w:t>
      </w:r>
    </w:p>
    <w:p w14:paraId="0CDD849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74 единиц в узел углублённой обработки и до 63 единиц во вспомогательный узел.</w:t>
      </w:r>
    </w:p>
    <w:p w14:paraId="2934A79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109 единиц ресурса в региональный узел распределения.</w:t>
      </w:r>
    </w:p>
    <w:p w14:paraId="640D322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86 единиц ресурса в региональный узел распределения.</w:t>
      </w:r>
    </w:p>
    <w:p w14:paraId="694AD3A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82 единиц в узел хранения ресурса.</w:t>
      </w:r>
    </w:p>
    <w:p w14:paraId="76A63EF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103 единиц в конечный узел потребления.</w:t>
      </w:r>
    </w:p>
    <w:p w14:paraId="62CAD51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22 единиц обратно в региональный узел распределения.</w:t>
      </w:r>
    </w:p>
    <w:p w14:paraId="1A5D85C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10E22CD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4FDFE0A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5AB9E2E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28434E6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49   0   0   0   0   0</w:t>
      </w:r>
    </w:p>
    <w:p w14:paraId="39248B8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7   0   0</w:t>
      </w:r>
    </w:p>
    <w:p w14:paraId="4A08C0E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43   0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6</w:t>
      </w:r>
    </w:p>
    <w:p w14:paraId="4CDC82F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4298B73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14   0   0</w:t>
      </w:r>
    </w:p>
    <w:p w14:paraId="77B9740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20A4E91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6  26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718FDCC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43  25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3715463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0   0   7   0   0   0   0   0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21   0</w:t>
      </w:r>
    </w:p>
    <w:p w14:paraId="46344F6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27  21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FD5FF1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44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25  12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</w:p>
    <w:p w14:paraId="2FA756A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41B3AA2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24931BB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3A9C1AB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11BAD93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33  31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34  30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40</w:t>
      </w:r>
    </w:p>
    <w:p w14:paraId="482D00C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0183C9A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37DBF31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0   0   8   0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0C08C67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47B3A39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5198C80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35</w:t>
      </w:r>
    </w:p>
    <w:p w14:paraId="6D3F8AE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0   0   0   8</w:t>
      </w:r>
    </w:p>
    <w:p w14:paraId="39C0237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</w:t>
      </w:r>
    </w:p>
    <w:p w14:paraId="1B1CA55B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35005ED7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14</w:t>
      </w:r>
    </w:p>
    <w:p w14:paraId="6A431C3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2B9E807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7AB2185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145 и 133 единиц соответственно.</w:t>
      </w:r>
    </w:p>
    <w:p w14:paraId="1D5C784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102 единиц ресурса в узел углублённой обработки и до 51 единиц во вспомогательный узел. Кроме того, первый узел первичной обработки может перенаправлять до 37 единиц ресурса обратно в себя для повторной обработки.</w:t>
      </w:r>
    </w:p>
    <w:p w14:paraId="7F8012B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91 единиц в узел углублённой обработки и до 73 единиц во вспомогательный узел.</w:t>
      </w:r>
    </w:p>
    <w:p w14:paraId="6F5BC4A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148 единиц ресурса в региональный узел распределения.</w:t>
      </w:r>
    </w:p>
    <w:p w14:paraId="2E9465B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70 единиц ресурса в региональный узел распределения.</w:t>
      </w:r>
    </w:p>
    <w:p w14:paraId="0E0F84C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127 единиц в узел хранения ресурса.</w:t>
      </w:r>
    </w:p>
    <w:p w14:paraId="0465E24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86 единиц в конечный узел потребления.</w:t>
      </w:r>
    </w:p>
    <w:p w14:paraId="53A737D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21 единиц обратно в региональный узел распределения.</w:t>
      </w:r>
    </w:p>
    <w:p w14:paraId="51159F0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45828F4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3CC0934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42DEF2D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7E1813F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CC2414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17   0   0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23   0   0   0</w:t>
      </w:r>
    </w:p>
    <w:p w14:paraId="434FC95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</w:p>
    <w:p w14:paraId="66ECDD0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0   9   0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7E788F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50  21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87E538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9  39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15   0   0   0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21566BA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0B6CE62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9  31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BC6ED2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21   0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5  46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24</w:t>
      </w:r>
    </w:p>
    <w:p w14:paraId="4985538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1AE231D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29EF01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33   0   0   0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66DFDF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18   0   0   0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</w:p>
    <w:p w14:paraId="54B4FBE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</w:t>
      </w:r>
    </w:p>
    <w:p w14:paraId="3E3144A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0322C1A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76C3CD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20   0</w:t>
      </w:r>
    </w:p>
    <w:p w14:paraId="3E66289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41   0   0   0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</w:p>
    <w:p w14:paraId="70312E8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40   0   0   0   0   0</w:t>
      </w:r>
    </w:p>
    <w:p w14:paraId="29D3F2C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0   0   0   0   0   0   0   0   0   0</w:t>
      </w:r>
    </w:p>
    <w:p w14:paraId="4315731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9  29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27   0</w:t>
      </w:r>
    </w:p>
    <w:p w14:paraId="28EC248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32   0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16  29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0642F2B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0   0   0   0   0   0   7</w:t>
      </w:r>
    </w:p>
    <w:p w14:paraId="51671B5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B91D5C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0   0   0   0   0   0   0   0   0   5   0   0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24C29A4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23   0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58A5094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4E61DC2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34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</w:p>
    <w:p w14:paraId="1B48C66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6  25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1F104C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45   0   0   0   0   5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</w:p>
    <w:p w14:paraId="26516DE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0   0   0   0   0   0   0   0   0   0   0   0   0   0   0</w:t>
      </w:r>
    </w:p>
    <w:p w14:paraId="1CF243C9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151F3C15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15</w:t>
      </w:r>
    </w:p>
    <w:p w14:paraId="6A509EB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31E6797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71CEF55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130 и 102 единиц соответственно.</w:t>
      </w:r>
    </w:p>
    <w:p w14:paraId="2BA7EBE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110 единиц ресурса в узел углублённой обработки и до 57 единиц во вспомогательный узел. Кроме того, первый узел первичной обработки может перенаправлять до 30 единиц ресурса обратно в себя для повторной обработки.</w:t>
      </w:r>
    </w:p>
    <w:p w14:paraId="6411747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60 единиц в узел углублённой обработки и до 78 единиц во вспомогательный узел.</w:t>
      </w:r>
    </w:p>
    <w:p w14:paraId="0CAD4BD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141 единиц ресурса в региональный узел распределения.</w:t>
      </w:r>
    </w:p>
    <w:p w14:paraId="6F42B4A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82 единиц ресурса в региональный узел распределения.</w:t>
      </w:r>
    </w:p>
    <w:p w14:paraId="6D18F35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114 единиц в узел хранения ресурса.</w:t>
      </w:r>
    </w:p>
    <w:p w14:paraId="713CECF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85 единиц в конечный узел потребления.</w:t>
      </w:r>
    </w:p>
    <w:p w14:paraId="495B596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22 единиц обратно в региональный узел распределения.</w:t>
      </w:r>
    </w:p>
    <w:p w14:paraId="5082B67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419FB7F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276187C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63A2993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FDD789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18   0   0   0   0   0   0</w:t>
      </w:r>
    </w:p>
    <w:p w14:paraId="1E69663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0   9   0   0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49   0   0</w:t>
      </w:r>
    </w:p>
    <w:p w14:paraId="4C825E5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0   0   0   0   0   9   0   0</w:t>
      </w:r>
    </w:p>
    <w:p w14:paraId="406AD33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14   0   0   0   0   0   0</w:t>
      </w:r>
    </w:p>
    <w:p w14:paraId="5D362FC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0   0   7   0</w:t>
      </w:r>
    </w:p>
    <w:p w14:paraId="02D50CF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425E2CE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0   0   9   0</w:t>
      </w:r>
    </w:p>
    <w:p w14:paraId="31EC777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57B0559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2D06CA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30E4301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0   9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</w:p>
    <w:p w14:paraId="3D1670E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20F6E3E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3A91EA6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0ADAA1A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00783F8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39  33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</w:p>
    <w:p w14:paraId="202A49A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</w:t>
      </w:r>
    </w:p>
    <w:p w14:paraId="11577DA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32   0   0   0   0</w:t>
      </w:r>
    </w:p>
    <w:p w14:paraId="647D598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37E0AC6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0   0   8   0   0   0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</w:p>
    <w:p w14:paraId="4141F20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34   0   0   0</w:t>
      </w:r>
    </w:p>
    <w:p w14:paraId="19EF133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25   0   8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03C11DE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</w:p>
    <w:p w14:paraId="22A57A4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49   0   0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151526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</w:p>
    <w:p w14:paraId="67D249D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0967F848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74AC8B97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16</w:t>
      </w:r>
    </w:p>
    <w:p w14:paraId="1A740AD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70D135B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2506BC9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126 и 107 единиц соответственно.</w:t>
      </w:r>
    </w:p>
    <w:p w14:paraId="0E7DEA8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103 единиц ресурса в узел углублённой обработки и до 69 единиц во вспомогательный узел. Кроме того, первый узел первичной обработки может перенаправлять до 27 единиц ресурса обратно в себя для повторной обработки.</w:t>
      </w:r>
    </w:p>
    <w:p w14:paraId="0F9A6E8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94 единиц в узел углублённой обработки и до 76 единиц во вспомогательный узел.</w:t>
      </w:r>
    </w:p>
    <w:p w14:paraId="328EB05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123 единиц ресурса в региональный узел распределения.</w:t>
      </w:r>
    </w:p>
    <w:p w14:paraId="2710EE0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77 единиц ресурса в региональный узел распределения.</w:t>
      </w:r>
    </w:p>
    <w:p w14:paraId="4F87466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113 единиц в узел хранения ресурса.</w:t>
      </w:r>
    </w:p>
    <w:p w14:paraId="13A48D1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102 единиц в конечный узел потребления.</w:t>
      </w:r>
    </w:p>
    <w:p w14:paraId="2AC4D97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22 единиц обратно в региональный узел распределения.</w:t>
      </w:r>
    </w:p>
    <w:p w14:paraId="5CD7494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4A21FDB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150FD4D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1B64F0C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0A75F6B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</w:t>
      </w:r>
    </w:p>
    <w:p w14:paraId="6A87481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62E654C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394E503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</w:p>
    <w:p w14:paraId="0C695C7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410C804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17A19E6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E4685E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28B900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</w:p>
    <w:p w14:paraId="1F218E0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0   0   0   0   0   0   0   0   0   0</w:t>
      </w:r>
    </w:p>
    <w:p w14:paraId="655347F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46FC8DE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1DC68C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24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0   0   0   0   9   0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</w:p>
    <w:p w14:paraId="5FAB706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4F050E4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5  48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10012C8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6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1816317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41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674E78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6DE296C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9   0   0   0   0   0   0</w:t>
      </w:r>
    </w:p>
    <w:p w14:paraId="28BE683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2BB0FAC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0   0   7   9   0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26   0   0   0   0</w:t>
      </w:r>
    </w:p>
    <w:p w14:paraId="3F921E6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</w:p>
    <w:p w14:paraId="63A53B6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0   7   0   0   0</w:t>
      </w:r>
    </w:p>
    <w:p w14:paraId="54E473B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5B3763F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70378B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</w:p>
    <w:p w14:paraId="1D8F8407" w14:textId="7ACD2572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0   0   0   0   0   0   0   0   0   0   0   0   0   0   0</w:t>
      </w:r>
      <w:r w:rsidRPr="008459D7">
        <w:rPr>
          <w:rFonts w:ascii="Times New Roman" w:hAnsi="Times New Roman" w:cs="Times New Roman"/>
          <w:lang w:val="ru-RU"/>
        </w:rPr>
        <w:br w:type="page"/>
      </w:r>
    </w:p>
    <w:p w14:paraId="25C8BE96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17</w:t>
      </w:r>
    </w:p>
    <w:p w14:paraId="2144434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52D4E86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4CE3D44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165 и 139 единиц соответственно.</w:t>
      </w:r>
    </w:p>
    <w:p w14:paraId="5B53E8C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86 единиц ресурса в узел углублённой обработки и до 50 единиц во вспомогательный узел. Кроме того, первый узел первичной обработки может перенаправлять до 25 единиц ресурса обратно в себя для повторной обработки.</w:t>
      </w:r>
    </w:p>
    <w:p w14:paraId="3D17237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100 единиц в узел углублённой обработки и до 65 единиц во вспомогательный узел.</w:t>
      </w:r>
    </w:p>
    <w:p w14:paraId="3BB7828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132 единиц ресурса в региональный узел распределения.</w:t>
      </w:r>
    </w:p>
    <w:p w14:paraId="0A16BAF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86 единиц ресурса в региональный узел распределения.</w:t>
      </w:r>
    </w:p>
    <w:p w14:paraId="250FC51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108 единиц в узел хранения ресурса.</w:t>
      </w:r>
    </w:p>
    <w:p w14:paraId="6907D22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110 единиц в конечный узел потребления.</w:t>
      </w:r>
    </w:p>
    <w:p w14:paraId="6C15E5C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25 единиц обратно в региональный узел распределения.</w:t>
      </w:r>
    </w:p>
    <w:p w14:paraId="1F1BF0C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0DF20AF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199C8B4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259867A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2CC6BD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0   0   0   0   0   5   0</w:t>
      </w:r>
    </w:p>
    <w:p w14:paraId="57522DE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31   0   0   0   0   0   0   0</w:t>
      </w:r>
    </w:p>
    <w:p w14:paraId="06B91C5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0   8   0   0   0   0   0</w:t>
      </w:r>
    </w:p>
    <w:p w14:paraId="068017E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</w:p>
    <w:p w14:paraId="7B21056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24   0   0   0   0   0   0   0</w:t>
      </w:r>
    </w:p>
    <w:p w14:paraId="3CD830A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0   0   5   0   0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4CCE7AF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28500D7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</w:p>
    <w:p w14:paraId="2221E08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08B07C4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34   0   0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17</w:t>
      </w:r>
    </w:p>
    <w:p w14:paraId="759BAD3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05019F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31   0   0   0   0   0   9   0</w:t>
      </w:r>
    </w:p>
    <w:p w14:paraId="4C024CB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</w:p>
    <w:p w14:paraId="0F46C74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</w:t>
      </w:r>
    </w:p>
    <w:p w14:paraId="2958AA3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4987DB1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7BEE22D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0   0   0   8   0   0   5</w:t>
      </w:r>
    </w:p>
    <w:p w14:paraId="79BC094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0   0   8   0   0   0   0   0   0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43   0   0   0</w:t>
      </w:r>
    </w:p>
    <w:p w14:paraId="3DBD651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5  14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48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25DB7A3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FEC9AE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46  43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</w:p>
    <w:p w14:paraId="62FF3A4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13   0   0   0   0   0   0   0</w:t>
      </w:r>
    </w:p>
    <w:p w14:paraId="746A9B3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38D1716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</w:p>
    <w:p w14:paraId="55F7A5B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8   0   0   0   0</w:t>
      </w:r>
    </w:p>
    <w:p w14:paraId="189DA45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2B67A4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17</w:t>
      </w:r>
    </w:p>
    <w:p w14:paraId="5D7E5D2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48   0   0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0   0   0   0   0   9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</w:p>
    <w:p w14:paraId="53C9373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958888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11   0   0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29   0   0   0   0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</w:p>
    <w:p w14:paraId="047AA8C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0   0   0   0   0   0   0   0   0   0   0   0   0   0   0</w:t>
      </w:r>
    </w:p>
    <w:p w14:paraId="70AA2FFC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4BFFD83F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18</w:t>
      </w:r>
    </w:p>
    <w:p w14:paraId="3117D2E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7A030F4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626F1B4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129 и 112 единиц соответственно.</w:t>
      </w:r>
    </w:p>
    <w:p w14:paraId="5B77051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109 единиц ресурса в узел углублённой обработки и до 42 единиц во вспомогательный узел. Кроме того, первый узел первичной обработки может перенаправлять до 27 единиц ресурса обратно в себя для повторной обработки.</w:t>
      </w:r>
    </w:p>
    <w:p w14:paraId="000BB62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82 единиц в узел углублённой обработки и до 57 единиц во вспомогательный узел.</w:t>
      </w:r>
    </w:p>
    <w:p w14:paraId="5C56B0E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107 единиц ресурса в региональный узел распределения.</w:t>
      </w:r>
    </w:p>
    <w:p w14:paraId="04CC9DF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82 единиц ресурса в региональный узел распределения.</w:t>
      </w:r>
    </w:p>
    <w:p w14:paraId="38D5591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129 единиц в узел хранения ресурса.</w:t>
      </w:r>
    </w:p>
    <w:p w14:paraId="6BC67B1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81 единиц в конечный узел потребления.</w:t>
      </w:r>
    </w:p>
    <w:p w14:paraId="386D687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25 единиц обратно в региональный узел распределения.</w:t>
      </w:r>
    </w:p>
    <w:p w14:paraId="584C825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0A31A59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2DAA651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7CF568B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DBF1F4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81ED44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33   0   0   0   0   0   0   0</w:t>
      </w:r>
    </w:p>
    <w:p w14:paraId="31C3B07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3B56AAC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6E2D92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35  21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7B0A75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16</w:t>
      </w:r>
    </w:p>
    <w:p w14:paraId="5F10CB6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34   0   0</w:t>
      </w:r>
    </w:p>
    <w:p w14:paraId="225953D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57F1416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D6618E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</w:p>
    <w:p w14:paraId="30D5462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</w:t>
      </w:r>
    </w:p>
    <w:p w14:paraId="00F04A6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1D628F1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918E22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AA9450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</w:p>
    <w:p w14:paraId="4ACAF98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14   0   0   5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7D2DEB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0   0   0   0   9   0</w:t>
      </w:r>
    </w:p>
    <w:p w14:paraId="1FB81C2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31</w:t>
      </w:r>
    </w:p>
    <w:p w14:paraId="751CEB0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0   0   0   0   0   0   9   0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171EDE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11  31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5  15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20   0</w:t>
      </w:r>
    </w:p>
    <w:p w14:paraId="3AC04F6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0   9</w:t>
      </w:r>
    </w:p>
    <w:p w14:paraId="7EB3A4F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CCD9E6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</w:p>
    <w:p w14:paraId="0742D87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</w:t>
      </w:r>
    </w:p>
    <w:p w14:paraId="2A774185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3C19618F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19</w:t>
      </w:r>
    </w:p>
    <w:p w14:paraId="34C0876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5917A68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7B5C6BA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132 и 146 единиц соответственно.</w:t>
      </w:r>
    </w:p>
    <w:p w14:paraId="239A9AA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89 единиц ресурса в узел углублённой обработки и до 51 единиц во вспомогательный узел. Кроме того, первый узел первичной обработки может перенаправлять до 20 единиц ресурса обратно в себя для повторной обработки.</w:t>
      </w:r>
    </w:p>
    <w:p w14:paraId="7D2B6F9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82 единиц в узел углублённой обработки и до 79 единиц во вспомогательный узел.</w:t>
      </w:r>
    </w:p>
    <w:p w14:paraId="0665419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126 единиц ресурса в региональный узел распределения.</w:t>
      </w:r>
    </w:p>
    <w:p w14:paraId="7592CF4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84 единиц ресурса в региональный узел распределения.</w:t>
      </w:r>
    </w:p>
    <w:p w14:paraId="1C265C7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112 единиц в узел хранения ресурса.</w:t>
      </w:r>
    </w:p>
    <w:p w14:paraId="06B6F9C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118 единиц в конечный узел потребления.</w:t>
      </w:r>
    </w:p>
    <w:p w14:paraId="349852D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21 единиц обратно в региональный узел распределения.</w:t>
      </w:r>
    </w:p>
    <w:p w14:paraId="52AF6B0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2EAAED9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6E68F30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4B40FA9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16DB180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42   0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7   5   0</w:t>
      </w:r>
    </w:p>
    <w:p w14:paraId="6E367B5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0   0   5   0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27   0   0</w:t>
      </w:r>
    </w:p>
    <w:p w14:paraId="3B26C9E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5A1C117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0   0   0   0   0   0   5</w:t>
      </w:r>
    </w:p>
    <w:p w14:paraId="01D6A95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42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32B67C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5338990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3D5395A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</w:p>
    <w:p w14:paraId="4AA222E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44   0</w:t>
      </w:r>
    </w:p>
    <w:p w14:paraId="4920F67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15</w:t>
      </w:r>
    </w:p>
    <w:p w14:paraId="109B2BB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</w:p>
    <w:p w14:paraId="2BE7C23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7512E2E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70972B0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725AA27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0   0   0   0   0   5   0   0   0   0   0</w:t>
      </w:r>
    </w:p>
    <w:p w14:paraId="1A17202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0439FE5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3FDF3EF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32  12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27EC6F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9   0   0   0   0   0   0</w:t>
      </w:r>
    </w:p>
    <w:p w14:paraId="04A3F80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216E050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14C375A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32   0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</w:p>
    <w:p w14:paraId="29860DB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22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</w:p>
    <w:p w14:paraId="16C820B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169B9EB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B23A51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6  44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</w:p>
    <w:p w14:paraId="6FC3496E" w14:textId="2B22715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</w:t>
      </w:r>
      <w:r w:rsidRPr="008459D7">
        <w:rPr>
          <w:rFonts w:ascii="Times New Roman" w:hAnsi="Times New Roman" w:cs="Times New Roman"/>
          <w:lang w:val="ru-RU"/>
        </w:rPr>
        <w:br w:type="page"/>
      </w:r>
    </w:p>
    <w:p w14:paraId="31E4F0C1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20</w:t>
      </w:r>
    </w:p>
    <w:p w14:paraId="36F4F64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6E97E2C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53E4750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123 и 134 единиц соответственно.</w:t>
      </w:r>
    </w:p>
    <w:p w14:paraId="7E69EA4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108 единиц ресурса в узел углублённой обработки и до 70 единиц во вспомогательный узел. Кроме того, первый узел первичной обработки может перенаправлять до 22 единиц ресурса обратно в себя для повторной обработки.</w:t>
      </w:r>
    </w:p>
    <w:p w14:paraId="404C843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71 единиц в узел углублённой обработки и до 62 единиц во вспомогательный узел.</w:t>
      </w:r>
    </w:p>
    <w:p w14:paraId="527A4D6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103 единиц ресурса в региональный узел распределения.</w:t>
      </w:r>
    </w:p>
    <w:p w14:paraId="38F89DE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90 единиц ресурса в региональный узел распределения.</w:t>
      </w:r>
    </w:p>
    <w:p w14:paraId="34CE317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129 единиц в узел хранения ресурса.</w:t>
      </w:r>
    </w:p>
    <w:p w14:paraId="654D2CF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103 единиц в конечный узел потребления.</w:t>
      </w:r>
    </w:p>
    <w:p w14:paraId="5CC33ED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28 единиц обратно в региональный узел распределения.</w:t>
      </w:r>
    </w:p>
    <w:p w14:paraId="494FD8D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173F66B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76531D9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6DA317C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24D3F2C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32   0   0</w:t>
      </w:r>
    </w:p>
    <w:p w14:paraId="7214984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0   0   0   0   6   0   7</w:t>
      </w:r>
    </w:p>
    <w:p w14:paraId="1B229E2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46  22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1A1B220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1DF44B4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3FF9484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5957737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41   0   0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</w:p>
    <w:p w14:paraId="0AF5464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25</w:t>
      </w:r>
    </w:p>
    <w:p w14:paraId="7E9574B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39  28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6ABA4C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0   0   0   0   0   0   0   0   0   0   8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9  46</w:t>
      </w:r>
      <w:proofErr w:type="gramEnd"/>
    </w:p>
    <w:p w14:paraId="41DCB8A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0   0   0   5   0   0   0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BA513D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</w:p>
    <w:p w14:paraId="16F7274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</w:t>
      </w:r>
    </w:p>
    <w:p w14:paraId="22A99DA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60124D4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392CC5A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05A6D45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0   7   0   0   0   0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24</w:t>
      </w:r>
    </w:p>
    <w:p w14:paraId="6C2BA93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13   0   0   0   0</w:t>
      </w:r>
    </w:p>
    <w:p w14:paraId="6207D75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61DCB9C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BD1238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21  20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514D9A8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19  17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36   0   0   0   0   8   0</w:t>
      </w:r>
    </w:p>
    <w:p w14:paraId="292E4A2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0   0   0   9   0   0   0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</w:p>
    <w:p w14:paraId="6FE029A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05AA402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F6B442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123347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39   0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48   0   0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3E9F681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11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33   0   0   0   0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469AF3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</w:p>
    <w:p w14:paraId="6573F3B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0   0   0   0   0   0   0   0   0   0   0   0   0   0   0</w:t>
      </w:r>
    </w:p>
    <w:p w14:paraId="2C59EE21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11112D60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21</w:t>
      </w:r>
    </w:p>
    <w:p w14:paraId="5B0676F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220FD42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544B9D6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154 и 132 единиц соответственно.</w:t>
      </w:r>
    </w:p>
    <w:p w14:paraId="73E1AD0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94 единиц ресурса в узел углублённой обработки и до 62 единиц во вспомогательный узел. Кроме того, первый узел первичной обработки может перенаправлять до 28 единиц ресурса обратно в себя для повторной обработки.</w:t>
      </w:r>
    </w:p>
    <w:p w14:paraId="33B83CD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81 единиц в узел углублённой обработки и до 70 единиц во вспомогательный узел.</w:t>
      </w:r>
    </w:p>
    <w:p w14:paraId="3E01CBD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147 единиц ресурса в региональный узел распределения.</w:t>
      </w:r>
    </w:p>
    <w:p w14:paraId="65F677A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65 единиц ресурса в региональный узел распределения.</w:t>
      </w:r>
    </w:p>
    <w:p w14:paraId="3B5965D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87 единиц в узел хранения ресурса.</w:t>
      </w:r>
    </w:p>
    <w:p w14:paraId="6FA49B9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73 единиц в конечный узел потребления.</w:t>
      </w:r>
    </w:p>
    <w:p w14:paraId="18F2737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19 единиц обратно в региональный узел распределения.</w:t>
      </w:r>
    </w:p>
    <w:p w14:paraId="28451E5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7EAA7FB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6DF3916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341F417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2E1E581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D26C54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0   0   0   0   0   0   0   0   0</w:t>
      </w:r>
    </w:p>
    <w:p w14:paraId="336BC50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</w:p>
    <w:p w14:paraId="4871B3B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4D096DF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</w:p>
    <w:p w14:paraId="7DCBA24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081E1F1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35  49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48   0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</w:p>
    <w:p w14:paraId="069B9B5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0   8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1AA2EDE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778CE76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0   0   0   0   0   5   0   0   0   0   9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396D86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</w:p>
    <w:p w14:paraId="7CF99E4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0   0   7   7   0   0   0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0   8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F3A953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</w:p>
    <w:p w14:paraId="557B1D1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</w:t>
      </w:r>
    </w:p>
    <w:p w14:paraId="6F1811C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0970283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2EC37CC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1C95C97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48   0   0   0   0   0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395F7DE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14   0   0   0   0   0   0   0   0   0</w:t>
      </w:r>
    </w:p>
    <w:p w14:paraId="1F6ECBC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38   0   0   0   0   0   0   0   0</w:t>
      </w:r>
    </w:p>
    <w:p w14:paraId="788D8E7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699ED23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0CF2FB7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60A5F79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5A195E1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1A3C3FB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1465771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0   9   0   0   0   0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28   0</w:t>
      </w:r>
    </w:p>
    <w:p w14:paraId="1396BA3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0   6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1872E2C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11  11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</w:p>
    <w:p w14:paraId="0A724CA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</w:t>
      </w:r>
    </w:p>
    <w:p w14:paraId="5DF449A9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7FBAB6CD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22</w:t>
      </w:r>
    </w:p>
    <w:p w14:paraId="3903D19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628C056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30B7930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172 и 123 единиц соответственно.</w:t>
      </w:r>
    </w:p>
    <w:p w14:paraId="0D8FB11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73 единиц ресурса в узел углублённой обработки и до 63 единиц во вспомогательный узел. Кроме того, первый узел первичной обработки может перенаправлять до 30 единиц ресурса обратно в себя для повторной обработки.</w:t>
      </w:r>
    </w:p>
    <w:p w14:paraId="5C89480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71 единиц в узел углублённой обработки и до 57 единиц во вспомогательный узел.</w:t>
      </w:r>
    </w:p>
    <w:p w14:paraId="199DD0E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117 единиц ресурса в региональный узел распределения.</w:t>
      </w:r>
    </w:p>
    <w:p w14:paraId="5663C78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69 единиц ресурса в региональный узел распределения.</w:t>
      </w:r>
    </w:p>
    <w:p w14:paraId="4CEAFDF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101 единиц в узел хранения ресурса.</w:t>
      </w:r>
    </w:p>
    <w:p w14:paraId="6E1E61E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104 единиц в конечный узел потребления.</w:t>
      </w:r>
    </w:p>
    <w:p w14:paraId="1E9E749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20 единиц обратно в региональный узел распределения.</w:t>
      </w:r>
    </w:p>
    <w:p w14:paraId="3FECB6E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773280A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677E8FB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7D5C1B7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5197C3E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42  35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64477C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</w:t>
      </w:r>
    </w:p>
    <w:p w14:paraId="4BB3B98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48   0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24   0   0</w:t>
      </w:r>
    </w:p>
    <w:p w14:paraId="48E043C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28   0   0   0   0   0</w:t>
      </w:r>
    </w:p>
    <w:p w14:paraId="5E95392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1DBE83C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16   0   0   0</w:t>
      </w:r>
    </w:p>
    <w:p w14:paraId="30D257B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107CBD7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1C7D1C8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6BB430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</w:p>
    <w:p w14:paraId="590725E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</w:t>
      </w:r>
    </w:p>
    <w:p w14:paraId="0246F2C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76DBA10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2BDEF0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43   0   0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B889E3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0   0   0   0   0   0   0   0   0   0   0   0</w:t>
      </w:r>
    </w:p>
    <w:p w14:paraId="332A6B5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D63B2E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0   0   0   9   0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</w:p>
    <w:p w14:paraId="74D335C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0   0   0   0   0   0   0   0   0</w:t>
      </w:r>
    </w:p>
    <w:p w14:paraId="65C25E9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14  14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CB4B91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6C2CFA6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44   0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37</w:t>
      </w:r>
    </w:p>
    <w:p w14:paraId="148EF57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0   0   0   0   0   7   0   0   0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</w:p>
    <w:p w14:paraId="4B6CC5E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6F114A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09B2D79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25   0   0   0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D056BD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0   0   0   0   0   0   9   0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405C7A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</w:p>
    <w:p w14:paraId="2CC846C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0   0   0   0   0   0   0   0   0   0   0   0   0   0   0</w:t>
      </w:r>
    </w:p>
    <w:p w14:paraId="1A4F16BC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6727DBBF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23</w:t>
      </w:r>
    </w:p>
    <w:p w14:paraId="7F262A1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7629B04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385CCAF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129 и 147 единиц соответственно.</w:t>
      </w:r>
    </w:p>
    <w:p w14:paraId="5AE4507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84 единиц ресурса в узел углублённой обработки и до 62 единиц во вспомогательный узел. Кроме того, первый узел первичной обработки может перенаправлять до 27 единиц ресурса обратно в себя для повторной обработки.</w:t>
      </w:r>
    </w:p>
    <w:p w14:paraId="03EF7EB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76 единиц в узел углублённой обработки и до 69 единиц во вспомогательный узел.</w:t>
      </w:r>
    </w:p>
    <w:p w14:paraId="15DCB64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120 единиц ресурса в региональный узел распределения.</w:t>
      </w:r>
    </w:p>
    <w:p w14:paraId="4F4A8BE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83 единиц ресурса в региональный узел распределения.</w:t>
      </w:r>
    </w:p>
    <w:p w14:paraId="79E6E8C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84 единиц в узел хранения ресурса.</w:t>
      </w:r>
    </w:p>
    <w:p w14:paraId="2A7CE06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116 единиц в конечный узел потребления.</w:t>
      </w:r>
    </w:p>
    <w:p w14:paraId="13BA900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27 единиц обратно в региональный узел распределения.</w:t>
      </w:r>
    </w:p>
    <w:p w14:paraId="77348C5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35F82AF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0C940A7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266313F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420180D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EB85B9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0   0   9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</w:p>
    <w:p w14:paraId="119FC05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7   0   0   0</w:t>
      </w:r>
    </w:p>
    <w:p w14:paraId="38A2EB2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D24025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0   0   8   0</w:t>
      </w:r>
    </w:p>
    <w:p w14:paraId="4979E4B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29   0   0</w:t>
      </w:r>
    </w:p>
    <w:p w14:paraId="64494ED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6B63B8E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41   0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BB91B0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</w:p>
    <w:p w14:paraId="374DF24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0   0   0   0   0   0   0   0   0   0</w:t>
      </w:r>
    </w:p>
    <w:p w14:paraId="4454131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686E156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6237F06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0   0   0   0   0   0   0   0   0</w:t>
      </w:r>
    </w:p>
    <w:p w14:paraId="170E6D0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1F7A1FB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38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B200F8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8   0</w:t>
      </w:r>
    </w:p>
    <w:p w14:paraId="080018D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06C5BA7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28</w:t>
      </w:r>
    </w:p>
    <w:p w14:paraId="6A8E155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7D6268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1D90635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19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0   0   8   0</w:t>
      </w:r>
    </w:p>
    <w:p w14:paraId="474065E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0   0   9   0   0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</w:p>
    <w:p w14:paraId="0C91886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</w:t>
      </w:r>
    </w:p>
    <w:p w14:paraId="462B00E8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7ACE992C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24</w:t>
      </w:r>
    </w:p>
    <w:p w14:paraId="62D7257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72C5496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159EDCD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161 и 118 единиц соответственно.</w:t>
      </w:r>
    </w:p>
    <w:p w14:paraId="0A8A58A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89 единиц ресурса в узел углублённой обработки и до 54 единиц во вспомогательный узел. Кроме того, первый узел первичной обработки может перенаправлять до 26 единиц ресурса обратно в себя для повторной обработки.</w:t>
      </w:r>
    </w:p>
    <w:p w14:paraId="7877DBE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84 единиц в узел углублённой обработки и до 64 единиц во вспомогательный узел.</w:t>
      </w:r>
    </w:p>
    <w:p w14:paraId="293B1F1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124 единиц ресурса в региональный узел распределения.</w:t>
      </w:r>
    </w:p>
    <w:p w14:paraId="5C24221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86 единиц ресурса в региональный узел распределения.</w:t>
      </w:r>
    </w:p>
    <w:p w14:paraId="713CFF2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104 единиц в узел хранения ресурса.</w:t>
      </w:r>
    </w:p>
    <w:p w14:paraId="4C14A45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99 единиц в конечный узел потребления.</w:t>
      </w:r>
    </w:p>
    <w:p w14:paraId="4EF0F06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26 единиц обратно в региональный узел распределения.</w:t>
      </w:r>
    </w:p>
    <w:p w14:paraId="0C444B2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3303206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19FF137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6999B1D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48484C2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37  16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189DBC0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7643F05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</w:p>
    <w:p w14:paraId="2767836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0   0   9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13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</w:p>
    <w:p w14:paraId="492A06B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0   0   9</w:t>
      </w:r>
    </w:p>
    <w:p w14:paraId="6C50D96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</w:p>
    <w:p w14:paraId="74B0F0F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25  29</w:t>
      </w:r>
      <w:proofErr w:type="gramEnd"/>
    </w:p>
    <w:p w14:paraId="431A69D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75B12A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BE8722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F7127C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0   0   0   9</w:t>
      </w:r>
    </w:p>
    <w:p w14:paraId="0310BC3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341059A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724D0C5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10DED22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4F2FE6C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33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7BB508E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B2370F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49B2897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16  30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150F8F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39   0   0   0</w:t>
      </w:r>
    </w:p>
    <w:p w14:paraId="7A6D02C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310C30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51757B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50</w:t>
      </w:r>
    </w:p>
    <w:p w14:paraId="1B8D9FD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</w:p>
    <w:p w14:paraId="233AAF9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</w:t>
      </w:r>
    </w:p>
    <w:p w14:paraId="1D6EE037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419C65D6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25</w:t>
      </w:r>
    </w:p>
    <w:p w14:paraId="27FBA40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7BCF64F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5E62720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122 и 103 единиц соответственно.</w:t>
      </w:r>
    </w:p>
    <w:p w14:paraId="01BDB69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78 единиц ресурса в узел углублённой обработки и до 59 единиц во вспомогательный узел. Кроме того, первый узел первичной обработки может перенаправлять до 20 единиц ресурса обратно в себя для повторной обработки.</w:t>
      </w:r>
    </w:p>
    <w:p w14:paraId="661260D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72 единиц в узел углублённой обработки и до 52 единиц во вспомогательный узел.</w:t>
      </w:r>
    </w:p>
    <w:p w14:paraId="6A1B36A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144 единиц ресурса в региональный узел распределения.</w:t>
      </w:r>
    </w:p>
    <w:p w14:paraId="310DC91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64 единиц ресурса в региональный узел распределения.</w:t>
      </w:r>
    </w:p>
    <w:p w14:paraId="78E8584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127 единиц в узел хранения ресурса.</w:t>
      </w:r>
    </w:p>
    <w:p w14:paraId="0490D08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90 единиц в конечный узел потребления.</w:t>
      </w:r>
    </w:p>
    <w:p w14:paraId="429D82D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16 единиц обратно в региональный узел распределения.</w:t>
      </w:r>
    </w:p>
    <w:p w14:paraId="2FB084B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21E00C7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2B4AFC9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76C9BC2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3444B31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0   7   0   0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45   0   0   0   0</w:t>
      </w:r>
    </w:p>
    <w:p w14:paraId="4A980BD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</w:t>
      </w:r>
    </w:p>
    <w:p w14:paraId="460A382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1119FBB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CDADF3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63B145B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26  34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2CCABC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8  43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48   8</w:t>
      </w:r>
    </w:p>
    <w:p w14:paraId="20E644B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29   0</w:t>
      </w:r>
    </w:p>
    <w:p w14:paraId="3CE6D10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7DEE14B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</w:p>
    <w:p w14:paraId="319DB78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</w:t>
      </w:r>
    </w:p>
    <w:p w14:paraId="0A958F7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26AE1D5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00A7E97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0   6   0   0   5   0   0   0   0   0   0   0</w:t>
      </w:r>
    </w:p>
    <w:p w14:paraId="44B4852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5  42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</w:t>
      </w:r>
    </w:p>
    <w:p w14:paraId="5C64D38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0   0   0   6   0   0   6   0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0   8</w:t>
      </w:r>
    </w:p>
    <w:p w14:paraId="2312D2D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0   0   6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242FF0F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</w:p>
    <w:p w14:paraId="5E3C835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5288206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35   0</w:t>
      </w:r>
    </w:p>
    <w:p w14:paraId="4B503AA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46  40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5FE60E3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33  19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17BBA0F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141A961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</w:p>
    <w:p w14:paraId="5AFCEE4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344F3380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5D77976E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26</w:t>
      </w:r>
    </w:p>
    <w:p w14:paraId="4FF9404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2824FF6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2E65D63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139 и 133 единиц соответственно.</w:t>
      </w:r>
    </w:p>
    <w:p w14:paraId="13D7319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110 единиц ресурса в узел углублённой обработки и до 50 единиц во вспомогательный узел. Кроме того, первый узел первичной обработки может перенаправлять до 22 единиц ресурса обратно в себя для повторной обработки.</w:t>
      </w:r>
    </w:p>
    <w:p w14:paraId="4195C67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80 единиц в узел углублённой обработки и до 73 единиц во вспомогательный узел.</w:t>
      </w:r>
    </w:p>
    <w:p w14:paraId="29EAC86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106 единиц ресурса в региональный узел распределения.</w:t>
      </w:r>
    </w:p>
    <w:p w14:paraId="2F17BC3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72 единиц ресурса в региональный узел распределения.</w:t>
      </w:r>
    </w:p>
    <w:p w14:paraId="3C9D444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119 единиц в узел хранения ресурса.</w:t>
      </w:r>
    </w:p>
    <w:p w14:paraId="78523D7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111 единиц в конечный узел потребления.</w:t>
      </w:r>
    </w:p>
    <w:p w14:paraId="060E373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23 единиц обратно в региональный узел распределения.</w:t>
      </w:r>
    </w:p>
    <w:p w14:paraId="6A67DE4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2DC6A88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393C040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4E7286B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1AA6C09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</w:p>
    <w:p w14:paraId="0A3858B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2EAF82B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1E35E54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14AA470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6374077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754F99A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09C7713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0   5   0</w:t>
      </w:r>
    </w:p>
    <w:p w14:paraId="434E3B7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0   7   0   0</w:t>
      </w:r>
    </w:p>
    <w:p w14:paraId="2B4D30A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0   0   0   0   6   0   0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19</w:t>
      </w:r>
    </w:p>
    <w:p w14:paraId="4B51703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</w:p>
    <w:p w14:paraId="0E4B6C4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7E86191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797D68C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5B28DFC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47   0   0   0   0   0</w:t>
      </w:r>
    </w:p>
    <w:p w14:paraId="4A1D8E2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42</w:t>
      </w:r>
    </w:p>
    <w:p w14:paraId="6AE3B5E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25   0   0   0   0</w:t>
      </w:r>
    </w:p>
    <w:p w14:paraId="3CC728A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3F705E1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42  26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41   0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4D7ACF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47  44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1137A8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1350CED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1E1AAA6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007E4A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</w:p>
    <w:p w14:paraId="49DC574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</w:t>
      </w:r>
    </w:p>
    <w:p w14:paraId="250C1802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5C01B91A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27</w:t>
      </w:r>
    </w:p>
    <w:p w14:paraId="4926F30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7645886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648E370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152 и 136 единиц соответственно.</w:t>
      </w:r>
    </w:p>
    <w:p w14:paraId="3EE2B59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89 единиц ресурса в узел углублённой обработки и до 59 единиц во вспомогательный узел. Кроме того, первый узел первичной обработки может перенаправлять до 20 единиц ресурса обратно в себя для повторной обработки.</w:t>
      </w:r>
    </w:p>
    <w:p w14:paraId="1A5CD00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84 единиц в узел углублённой обработки и до 70 единиц во вспомогательный узел.</w:t>
      </w:r>
    </w:p>
    <w:p w14:paraId="75A5472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145 единиц ресурса в региональный узел распределения.</w:t>
      </w:r>
    </w:p>
    <w:p w14:paraId="60A870B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83 единиц ресурса в региональный узел распределения.</w:t>
      </w:r>
    </w:p>
    <w:p w14:paraId="38FA42B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109 единиц в узел хранения ресурса.</w:t>
      </w:r>
    </w:p>
    <w:p w14:paraId="73DDBBC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90 единиц в конечный узел потребления.</w:t>
      </w:r>
    </w:p>
    <w:p w14:paraId="1C79603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28 единиц обратно в региональный узел распределения.</w:t>
      </w:r>
    </w:p>
    <w:p w14:paraId="776DDEB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4D07366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28BDFDC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1BBDB3A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57A0F66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35   0   0</w:t>
      </w:r>
    </w:p>
    <w:p w14:paraId="5519181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3EBD37C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12   0   0   0</w:t>
      </w:r>
    </w:p>
    <w:p w14:paraId="7C1224A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5F145C6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</w:t>
      </w:r>
    </w:p>
    <w:p w14:paraId="2B29B78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A71B2C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0   6   0   0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31   0   0</w:t>
      </w:r>
    </w:p>
    <w:p w14:paraId="76E4006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</w:p>
    <w:p w14:paraId="23F0BC0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56AF49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16   0   0   0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</w:p>
    <w:p w14:paraId="53365C0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</w:t>
      </w:r>
    </w:p>
    <w:p w14:paraId="67769A6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4C0ED51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70117B2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18  15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</w:p>
    <w:p w14:paraId="69ADFF3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0   7   0   0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325242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49   0   0   0   0   0</w:t>
      </w:r>
    </w:p>
    <w:p w14:paraId="52E9662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5EFFD80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0   0   0   0   0   5   0   0   0   0</w:t>
      </w:r>
    </w:p>
    <w:p w14:paraId="180F6EC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231A2AF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</w:p>
    <w:p w14:paraId="3DEE97E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05453FE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6   0   0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</w:p>
    <w:p w14:paraId="4CB2088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</w:t>
      </w:r>
    </w:p>
    <w:p w14:paraId="64FD8A3D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6DAD41A4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28</w:t>
      </w:r>
    </w:p>
    <w:p w14:paraId="2ABC179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0CE265D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646A668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139 и 125 единиц соответственно.</w:t>
      </w:r>
    </w:p>
    <w:p w14:paraId="60EB954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93 единиц ресурса в узел углублённой обработки и до 59 единиц во вспомогательный узел. Кроме того, первый узел первичной обработки может перенаправлять до 40 единиц ресурса обратно в себя для повторной обработки.</w:t>
      </w:r>
    </w:p>
    <w:p w14:paraId="48CA3E3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97 единиц в узел углублённой обработки и до 79 единиц во вспомогательный узел.</w:t>
      </w:r>
    </w:p>
    <w:p w14:paraId="11C104F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100 единиц ресурса в региональный узел распределения.</w:t>
      </w:r>
    </w:p>
    <w:p w14:paraId="34E85AC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86 единиц ресурса в региональный узел распределения.</w:t>
      </w:r>
    </w:p>
    <w:p w14:paraId="50EFAFC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126 единиц в узел хранения ресурса.</w:t>
      </w:r>
    </w:p>
    <w:p w14:paraId="1638431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106 единиц в конечный узел потребления.</w:t>
      </w:r>
    </w:p>
    <w:p w14:paraId="07716C6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28 единиц обратно в региональный узел распределения.</w:t>
      </w:r>
    </w:p>
    <w:p w14:paraId="25581F4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40B4D6A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749BF28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1DB301E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775DAA7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</w:t>
      </w:r>
    </w:p>
    <w:p w14:paraId="5F60F74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6   0   0   0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25FC835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16   0   5   0   0   0</w:t>
      </w:r>
    </w:p>
    <w:p w14:paraId="634875A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DD7677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</w:p>
    <w:p w14:paraId="7BA8C5C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0   0   0   0   9   0   0   0</w:t>
      </w:r>
    </w:p>
    <w:p w14:paraId="14B827B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</w:p>
    <w:p w14:paraId="77D7F81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335539B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35   0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</w:p>
    <w:p w14:paraId="6793CD2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0   0   0   0   0   0   0   0   0   0</w:t>
      </w:r>
    </w:p>
    <w:p w14:paraId="2C329A2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2C4F9D9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055E374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0A7C3F5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B96D98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524D41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32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30EA008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0   7   0   0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0   5   0   0   0   0   0   0</w:t>
      </w:r>
    </w:p>
    <w:p w14:paraId="1C220F8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33   0   0   0</w:t>
      </w:r>
    </w:p>
    <w:p w14:paraId="61BAB6D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530609A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</w:p>
    <w:p w14:paraId="29AE70C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6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12  33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428E22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42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</w:p>
    <w:p w14:paraId="4F78A89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34   0   0   0   0   0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62E7979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69AE8E2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</w:p>
    <w:p w14:paraId="689097B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</w:t>
      </w:r>
    </w:p>
    <w:p w14:paraId="0E19BCCD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0C6CAC1D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29</w:t>
      </w:r>
    </w:p>
    <w:p w14:paraId="40138B6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48D706F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7C322B4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147 и 130 единиц соответственно.</w:t>
      </w:r>
    </w:p>
    <w:p w14:paraId="2BB454C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88 единиц ресурса в узел углублённой обработки и до 51 единиц во вспомогательный узел. Кроме того, первый узел первичной обработки может перенаправлять до 26 единиц ресурса обратно в себя для повторной обработки.</w:t>
      </w:r>
    </w:p>
    <w:p w14:paraId="402569D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76 единиц в узел углублённой обработки и до 67 единиц во вспомогательный узел.</w:t>
      </w:r>
    </w:p>
    <w:p w14:paraId="7659B67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150 единиц ресурса в региональный узел распределения.</w:t>
      </w:r>
    </w:p>
    <w:p w14:paraId="6AB8F16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75 единиц ресурса в региональный узел распределения.</w:t>
      </w:r>
    </w:p>
    <w:p w14:paraId="5410F87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86 единиц в узел хранения ресурса.</w:t>
      </w:r>
    </w:p>
    <w:p w14:paraId="2A18F27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95 единиц в конечный узел потребления.</w:t>
      </w:r>
    </w:p>
    <w:p w14:paraId="1A1A245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30 единиц обратно в региональный узел распределения.</w:t>
      </w:r>
    </w:p>
    <w:p w14:paraId="77F0A2B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659E945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0FAE2D1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2805AB5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7C8C1C5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48   0   0   0   0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26277A9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</w:p>
    <w:p w14:paraId="5395BB0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28  17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3235F2A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</w:p>
    <w:p w14:paraId="5AAA15E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22  43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7   0   0</w:t>
      </w:r>
    </w:p>
    <w:p w14:paraId="4A18269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47   0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1B8CAA7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7E73B77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32   0</w:t>
      </w:r>
    </w:p>
    <w:p w14:paraId="3852718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4DDB0AE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</w:p>
    <w:p w14:paraId="673E5A9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</w:t>
      </w:r>
    </w:p>
    <w:p w14:paraId="5E25694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5C44CB9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56444BC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8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</w:p>
    <w:p w14:paraId="151C1A4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</w:t>
      </w:r>
    </w:p>
    <w:p w14:paraId="722857A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24   5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10B871C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7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24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</w:p>
    <w:p w14:paraId="0EF272C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23   0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6  23</w:t>
      </w:r>
      <w:proofErr w:type="gramEnd"/>
    </w:p>
    <w:p w14:paraId="062B1E8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</w:p>
    <w:p w14:paraId="3F3FFFA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153EBFB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0   0   0   0   0   0   0   0   9   5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</w:p>
    <w:p w14:paraId="234DD5D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36   0   0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C10F3A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41   0   0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5  28</w:t>
      </w:r>
      <w:proofErr w:type="gramEnd"/>
    </w:p>
    <w:p w14:paraId="315FBB5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7  37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16  31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</w:p>
    <w:p w14:paraId="40A1B2B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</w:t>
      </w:r>
    </w:p>
    <w:p w14:paraId="165221B3" w14:textId="77777777" w:rsidR="008459D7" w:rsidRPr="008459D7" w:rsidRDefault="008459D7" w:rsidP="008459D7">
      <w:pPr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lang w:val="ru-RU"/>
        </w:rPr>
        <w:br w:type="page"/>
      </w:r>
    </w:p>
    <w:p w14:paraId="67E3963C" w14:textId="77777777" w:rsidR="008459D7" w:rsidRPr="008459D7" w:rsidRDefault="008459D7" w:rsidP="008459D7">
      <w:pPr>
        <w:jc w:val="center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32"/>
          <w:lang w:val="ru-RU"/>
        </w:rPr>
        <w:lastRenderedPageBreak/>
        <w:t>Вариант 30</w:t>
      </w:r>
    </w:p>
    <w:p w14:paraId="21075D3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1. Постройте граф по поставленным условиям. Опишите граф по свойствам графа, вершин и ребер.</w:t>
      </w:r>
    </w:p>
    <w:p w14:paraId="328F72D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Существует распределённая система обработки данных, обеспечивающая передачу ресурса между узлами. Система состоит из нескольких узлов обработки и передачи данных, между которыми осуществляется передача ресурса. Для каждого соединения между узлами известно максимальное допустимое количество ресурса, которое может быть передано.</w:t>
      </w:r>
    </w:p>
    <w:p w14:paraId="4434E7D0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 системе имеется центральный узел приёма ресурса. Из него ресурс передаётся в два узла первичной обработки с пропускной способностью 160 и 136 единиц соответственно.</w:t>
      </w:r>
    </w:p>
    <w:p w14:paraId="3CADE44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Первый узел первичной обработки может передавать до 100 единиц ресурса в узел углублённой обработки и до 54 единиц во вспомогательный узел. Кроме того, первый узел первичной обработки может перенаправлять до 33 единиц ресурса обратно в себя для повторной обработки.</w:t>
      </w:r>
    </w:p>
    <w:p w14:paraId="761AC60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Второй узел первичной обработки может передавать до 100 единиц в узел углублённой обработки и до 60 единиц во вспомогательный узел.</w:t>
      </w:r>
    </w:p>
    <w:p w14:paraId="7C2C567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углублённой обработки передаёт до 121 единиц ресурса в региональный узел распределения.</w:t>
      </w:r>
    </w:p>
    <w:p w14:paraId="4BFDA4D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Вспомогательный узел обработки передаёт до 72 единиц ресурса в региональный узел распределения.</w:t>
      </w:r>
    </w:p>
    <w:p w14:paraId="5CA999F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>Региональный узел распределения передаёт до 85 единиц в узел хранения ресурса.</w:t>
      </w:r>
    </w:p>
    <w:p w14:paraId="71841B4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Узел хранения ресурса передаёт до 88 единиц в конечный узел потребления.</w:t>
      </w:r>
    </w:p>
    <w:p w14:paraId="7417535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Дополнительно узел хранения может передавать до 28 единиц обратно в региональный узел распределения.</w:t>
      </w:r>
    </w:p>
    <w:p w14:paraId="3DE668F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2. Составьте матрицу смежности для графа из задачи 1.</w:t>
      </w:r>
    </w:p>
    <w:p w14:paraId="4B556C2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3. Составьте матрицу инцидентности для графа из задачи 1.</w:t>
      </w:r>
    </w:p>
    <w:p w14:paraId="2723C6C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Задача 4. Найдите максимальный поток от истока к стоку по алгоритму Форда–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Фалкерсона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228D7E4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29318C2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6   0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6CD9CC3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13   0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0   0   0   0   0   0   0</w:t>
      </w:r>
    </w:p>
    <w:p w14:paraId="7A7D42D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3279DD3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</w:t>
      </w:r>
    </w:p>
    <w:p w14:paraId="0827655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7  22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</w:t>
      </w:r>
    </w:p>
    <w:p w14:paraId="6A685BF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0  11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20   0   0   0   0   0   0</w:t>
      </w:r>
    </w:p>
    <w:p w14:paraId="409D72B1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28   0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345C737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0  50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32   0   0   7   0   0   0   6   0</w:t>
      </w:r>
    </w:p>
    <w:p w14:paraId="56F87DC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0  24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10   0   0   0</w:t>
      </w:r>
    </w:p>
    <w:p w14:paraId="15FEB57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lastRenderedPageBreak/>
        <w:t xml:space="preserve">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5  29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0  13</w:t>
      </w:r>
      <w:proofErr w:type="gramEnd"/>
    </w:p>
    <w:p w14:paraId="6784F64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0  49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0  20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</w:t>
      </w:r>
    </w:p>
    <w:p w14:paraId="72E86C96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0  12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</w:t>
      </w:r>
    </w:p>
    <w:p w14:paraId="599AA72F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0  28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0  46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0  15</w:t>
      </w:r>
      <w:proofErr w:type="gramEnd"/>
      <w:r w:rsidRPr="008459D7">
        <w:rPr>
          <w:rFonts w:ascii="Times New Roman" w:hAnsi="Times New Roman" w:cs="Times New Roman"/>
          <w:sz w:val="28"/>
          <w:lang w:val="ru-RU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  <w:lang w:val="ru-RU"/>
        </w:rPr>
        <w:t>0  36</w:t>
      </w:r>
      <w:proofErr w:type="gramEnd"/>
    </w:p>
    <w:p w14:paraId="1D0C971C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0   0   0   0   0   0   0   0   0   0   0   0   0   0</w:t>
      </w:r>
    </w:p>
    <w:p w14:paraId="070DC945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Задача 5. Найдите кратчайший путь от истока к стоку по алгоритму </w:t>
      </w:r>
      <w:proofErr w:type="spellStart"/>
      <w:r w:rsidRPr="008459D7">
        <w:rPr>
          <w:rFonts w:ascii="Times New Roman" w:hAnsi="Times New Roman" w:cs="Times New Roman"/>
          <w:sz w:val="28"/>
          <w:lang w:val="ru-RU"/>
        </w:rPr>
        <w:t>Дейкстры</w:t>
      </w:r>
      <w:proofErr w:type="spellEnd"/>
      <w:r w:rsidRPr="008459D7">
        <w:rPr>
          <w:rFonts w:ascii="Times New Roman" w:hAnsi="Times New Roman" w:cs="Times New Roman"/>
          <w:sz w:val="28"/>
          <w:lang w:val="ru-RU"/>
        </w:rPr>
        <w:t>.</w:t>
      </w:r>
    </w:p>
    <w:p w14:paraId="36EF031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 w:rsidRPr="008459D7">
        <w:rPr>
          <w:rFonts w:ascii="Times New Roman" w:hAnsi="Times New Roman" w:cs="Times New Roman"/>
          <w:sz w:val="28"/>
          <w:lang w:val="ru-RU"/>
        </w:rPr>
        <w:t>Дана матрица смежности ориентированного взвешенного графа:</w:t>
      </w:r>
    </w:p>
    <w:p w14:paraId="0A56EEA4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  <w:lang w:val="ru-RU"/>
        </w:rPr>
        <w:t xml:space="preserve">  </w:t>
      </w:r>
      <w:proofErr w:type="gramStart"/>
      <w:r w:rsidRPr="008459D7">
        <w:rPr>
          <w:rFonts w:ascii="Times New Roman" w:hAnsi="Times New Roman" w:cs="Times New Roman"/>
          <w:sz w:val="28"/>
        </w:rPr>
        <w:t>0  23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</w:rPr>
        <w:t>0  21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0   5   0   </w:t>
      </w:r>
      <w:proofErr w:type="gramStart"/>
      <w:r w:rsidRPr="008459D7">
        <w:rPr>
          <w:rFonts w:ascii="Times New Roman" w:hAnsi="Times New Roman" w:cs="Times New Roman"/>
          <w:sz w:val="28"/>
        </w:rPr>
        <w:t>0  15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</w:rPr>
        <w:t>0  19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</w:t>
      </w:r>
    </w:p>
    <w:p w14:paraId="440DB629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</w:rPr>
        <w:t>0  37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</w:rPr>
        <w:t>0  28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</w:rPr>
        <w:t>0  34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0   0   0</w:t>
      </w:r>
    </w:p>
    <w:p w14:paraId="5D121FA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</w:rPr>
        <w:t>0  43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0   0   0   0   0   0   0   </w:t>
      </w:r>
      <w:proofErr w:type="gramStart"/>
      <w:r w:rsidRPr="008459D7">
        <w:rPr>
          <w:rFonts w:ascii="Times New Roman" w:hAnsi="Times New Roman" w:cs="Times New Roman"/>
          <w:sz w:val="28"/>
        </w:rPr>
        <w:t>0  38</w:t>
      </w:r>
      <w:proofErr w:type="gramEnd"/>
    </w:p>
    <w:p w14:paraId="1B5544E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</w:rPr>
        <w:t xml:space="preserve">  0   0   6   </w:t>
      </w:r>
      <w:proofErr w:type="gramStart"/>
      <w:r w:rsidRPr="008459D7">
        <w:rPr>
          <w:rFonts w:ascii="Times New Roman" w:hAnsi="Times New Roman" w:cs="Times New Roman"/>
          <w:sz w:val="28"/>
        </w:rPr>
        <w:t>0  11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17   </w:t>
      </w:r>
      <w:proofErr w:type="gramStart"/>
      <w:r w:rsidRPr="008459D7">
        <w:rPr>
          <w:rFonts w:ascii="Times New Roman" w:hAnsi="Times New Roman" w:cs="Times New Roman"/>
          <w:sz w:val="28"/>
        </w:rPr>
        <w:t>0  44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0   0   0   0   0</w:t>
      </w:r>
    </w:p>
    <w:p w14:paraId="31420A3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</w:rPr>
        <w:t>9  29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</w:rPr>
        <w:t>0  32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0   0   0   0   </w:t>
      </w:r>
      <w:proofErr w:type="gramStart"/>
      <w:r w:rsidRPr="008459D7">
        <w:rPr>
          <w:rFonts w:ascii="Times New Roman" w:hAnsi="Times New Roman" w:cs="Times New Roman"/>
          <w:sz w:val="28"/>
        </w:rPr>
        <w:t>0  12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</w:t>
      </w:r>
    </w:p>
    <w:p w14:paraId="4D8EE32E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</w:rPr>
        <w:t xml:space="preserve">  0   0   0   0   0   </w:t>
      </w:r>
      <w:proofErr w:type="gramStart"/>
      <w:r w:rsidRPr="008459D7">
        <w:rPr>
          <w:rFonts w:ascii="Times New Roman" w:hAnsi="Times New Roman" w:cs="Times New Roman"/>
          <w:sz w:val="28"/>
        </w:rPr>
        <w:t>0  18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17   </w:t>
      </w:r>
      <w:proofErr w:type="gramStart"/>
      <w:r w:rsidRPr="008459D7">
        <w:rPr>
          <w:rFonts w:ascii="Times New Roman" w:hAnsi="Times New Roman" w:cs="Times New Roman"/>
          <w:sz w:val="28"/>
        </w:rPr>
        <w:t>0  18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0   0   0</w:t>
      </w:r>
    </w:p>
    <w:p w14:paraId="7DAE379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</w:rPr>
        <w:t xml:space="preserve">  0   0   0   </w:t>
      </w:r>
      <w:proofErr w:type="gramStart"/>
      <w:r w:rsidRPr="008459D7">
        <w:rPr>
          <w:rFonts w:ascii="Times New Roman" w:hAnsi="Times New Roman" w:cs="Times New Roman"/>
          <w:sz w:val="28"/>
        </w:rPr>
        <w:t>0  32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40   </w:t>
      </w:r>
      <w:proofErr w:type="gramStart"/>
      <w:r w:rsidRPr="008459D7">
        <w:rPr>
          <w:rFonts w:ascii="Times New Roman" w:hAnsi="Times New Roman" w:cs="Times New Roman"/>
          <w:sz w:val="28"/>
        </w:rPr>
        <w:t>0  27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</w:rPr>
        <w:t>0  33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0   0</w:t>
      </w:r>
    </w:p>
    <w:p w14:paraId="1F96D068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</w:rPr>
        <w:t xml:space="preserve">  0   0   </w:t>
      </w:r>
      <w:proofErr w:type="gramStart"/>
      <w:r w:rsidRPr="008459D7">
        <w:rPr>
          <w:rFonts w:ascii="Times New Roman" w:hAnsi="Times New Roman" w:cs="Times New Roman"/>
          <w:sz w:val="28"/>
        </w:rPr>
        <w:t>0  39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   </w:t>
      </w:r>
      <w:proofErr w:type="gramStart"/>
      <w:r w:rsidRPr="008459D7">
        <w:rPr>
          <w:rFonts w:ascii="Times New Roman" w:hAnsi="Times New Roman" w:cs="Times New Roman"/>
          <w:sz w:val="28"/>
        </w:rPr>
        <w:t>0  40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</w:rPr>
        <w:t>0  14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</w:rPr>
        <w:t>0  13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</w:rPr>
        <w:t>0  29</w:t>
      </w:r>
      <w:proofErr w:type="gramEnd"/>
    </w:p>
    <w:p w14:paraId="77C5DCB3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</w:rPr>
        <w:t xml:space="preserve">  0   0   0   0   0   5   0   0   </w:t>
      </w:r>
      <w:proofErr w:type="gramStart"/>
      <w:r w:rsidRPr="008459D7">
        <w:rPr>
          <w:rFonts w:ascii="Times New Roman" w:hAnsi="Times New Roman" w:cs="Times New Roman"/>
          <w:sz w:val="28"/>
        </w:rPr>
        <w:t>0  33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38   0   0</w:t>
      </w:r>
    </w:p>
    <w:p w14:paraId="7CB0C4B2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</w:rPr>
        <w:t xml:space="preserve">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</w:rPr>
        <w:t>0  45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</w:rPr>
        <w:t>0  40</w:t>
      </w:r>
      <w:proofErr w:type="gramEnd"/>
    </w:p>
    <w:p w14:paraId="2476E2AB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</w:rPr>
        <w:t xml:space="preserve">  0   </w:t>
      </w:r>
      <w:proofErr w:type="gramStart"/>
      <w:r w:rsidRPr="008459D7">
        <w:rPr>
          <w:rFonts w:ascii="Times New Roman" w:hAnsi="Times New Roman" w:cs="Times New Roman"/>
          <w:sz w:val="28"/>
        </w:rPr>
        <w:t>0  14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</w:rPr>
        <w:t>0  40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8459D7">
        <w:rPr>
          <w:rFonts w:ascii="Times New Roman" w:hAnsi="Times New Roman" w:cs="Times New Roman"/>
          <w:sz w:val="28"/>
        </w:rPr>
        <w:t>0  14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0   0   0   </w:t>
      </w:r>
      <w:proofErr w:type="gramStart"/>
      <w:r w:rsidRPr="008459D7">
        <w:rPr>
          <w:rFonts w:ascii="Times New Roman" w:hAnsi="Times New Roman" w:cs="Times New Roman"/>
          <w:sz w:val="28"/>
        </w:rPr>
        <w:t>0  32</w:t>
      </w:r>
      <w:proofErr w:type="gramEnd"/>
      <w:r w:rsidRPr="008459D7">
        <w:rPr>
          <w:rFonts w:ascii="Times New Roman" w:hAnsi="Times New Roman" w:cs="Times New Roman"/>
          <w:sz w:val="28"/>
        </w:rPr>
        <w:t xml:space="preserve">   0</w:t>
      </w:r>
    </w:p>
    <w:p w14:paraId="7FE2734A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</w:rPr>
        <w:lastRenderedPageBreak/>
        <w:t xml:space="preserve">  0   0   0   0   0   0   0   0   0   0   0   </w:t>
      </w:r>
      <w:proofErr w:type="gramStart"/>
      <w:r w:rsidRPr="008459D7">
        <w:rPr>
          <w:rFonts w:ascii="Times New Roman" w:hAnsi="Times New Roman" w:cs="Times New Roman"/>
          <w:sz w:val="28"/>
        </w:rPr>
        <w:t>0  26</w:t>
      </w:r>
      <w:proofErr w:type="gramEnd"/>
    </w:p>
    <w:p w14:paraId="2D6DCE6D" w14:textId="77777777" w:rsidR="008459D7" w:rsidRPr="008459D7" w:rsidRDefault="008459D7" w:rsidP="008459D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8459D7">
        <w:rPr>
          <w:rFonts w:ascii="Times New Roman" w:hAnsi="Times New Roman" w:cs="Times New Roman"/>
          <w:sz w:val="28"/>
        </w:rPr>
        <w:t xml:space="preserve">  0   0   0   0   0   0   0   0   0   0   0   0   0</w:t>
      </w:r>
    </w:p>
    <w:p w14:paraId="32F9EB5C" w14:textId="7CB4569D" w:rsidR="00524739" w:rsidRPr="008459D7" w:rsidRDefault="00524739" w:rsidP="008459D7">
      <w:pPr>
        <w:jc w:val="both"/>
        <w:rPr>
          <w:rFonts w:ascii="Times New Roman" w:hAnsi="Times New Roman" w:cs="Times New Roman"/>
        </w:rPr>
      </w:pPr>
    </w:p>
    <w:sectPr w:rsidR="00524739" w:rsidRPr="008459D7" w:rsidSect="006F693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375957">
    <w:abstractNumId w:val="8"/>
  </w:num>
  <w:num w:numId="2" w16cid:durableId="704403592">
    <w:abstractNumId w:val="6"/>
  </w:num>
  <w:num w:numId="3" w16cid:durableId="1061711965">
    <w:abstractNumId w:val="5"/>
  </w:num>
  <w:num w:numId="4" w16cid:durableId="2045671714">
    <w:abstractNumId w:val="4"/>
  </w:num>
  <w:num w:numId="5" w16cid:durableId="351880026">
    <w:abstractNumId w:val="7"/>
  </w:num>
  <w:num w:numId="6" w16cid:durableId="1751733390">
    <w:abstractNumId w:val="3"/>
  </w:num>
  <w:num w:numId="7" w16cid:durableId="1832332681">
    <w:abstractNumId w:val="2"/>
  </w:num>
  <w:num w:numId="8" w16cid:durableId="1736245841">
    <w:abstractNumId w:val="1"/>
  </w:num>
  <w:num w:numId="9" w16cid:durableId="1506439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39"/>
    <w:rsid w:val="000328B7"/>
    <w:rsid w:val="0018163B"/>
    <w:rsid w:val="00415536"/>
    <w:rsid w:val="004C27C3"/>
    <w:rsid w:val="00503D3E"/>
    <w:rsid w:val="00524739"/>
    <w:rsid w:val="00595B91"/>
    <w:rsid w:val="006F6939"/>
    <w:rsid w:val="00735968"/>
    <w:rsid w:val="007C7225"/>
    <w:rsid w:val="008459D7"/>
    <w:rsid w:val="009753AE"/>
    <w:rsid w:val="00BB5668"/>
    <w:rsid w:val="00BC749D"/>
    <w:rsid w:val="00C37AF5"/>
    <w:rsid w:val="00D47842"/>
    <w:rsid w:val="00DD7539"/>
    <w:rsid w:val="00E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DC67D5"/>
  <w15:chartTrackingRefBased/>
  <w15:docId w15:val="{6F14E509-76CD-FD4A-B733-B9875DA8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F693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1"/>
    <w:next w:val="a1"/>
    <w:link w:val="10"/>
    <w:autoRedefine/>
    <w:uiPriority w:val="9"/>
    <w:qFormat/>
    <w:rsid w:val="0018163B"/>
    <w:pPr>
      <w:keepNext/>
      <w:keepLines/>
      <w:spacing w:before="360" w:after="80" w:line="240" w:lineRule="auto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rsid w:val="006F6939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color w:val="000000" w:themeColor="text1"/>
      <w:kern w:val="2"/>
      <w:sz w:val="32"/>
      <w:szCs w:val="36"/>
      <w:lang w:val="ru-RU"/>
      <w14:ligatures w14:val="standardContextual"/>
    </w:rPr>
  </w:style>
  <w:style w:type="paragraph" w:styleId="31">
    <w:name w:val="heading 3"/>
    <w:basedOn w:val="a1"/>
    <w:next w:val="a1"/>
    <w:link w:val="32"/>
    <w:autoRedefine/>
    <w:uiPriority w:val="9"/>
    <w:unhideWhenUsed/>
    <w:qFormat/>
    <w:rsid w:val="00D47842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24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24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24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24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24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24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18163B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a5">
    <w:name w:val="Title"/>
    <w:basedOn w:val="a1"/>
    <w:next w:val="a1"/>
    <w:link w:val="a6"/>
    <w:autoRedefine/>
    <w:uiPriority w:val="10"/>
    <w:qFormat/>
    <w:rsid w:val="0018163B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6">
    <w:name w:val="Заголовок Знак"/>
    <w:basedOn w:val="a2"/>
    <w:link w:val="a5"/>
    <w:uiPriority w:val="10"/>
    <w:rsid w:val="0018163B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paragraph" w:styleId="a7">
    <w:name w:val="Subtitle"/>
    <w:basedOn w:val="a1"/>
    <w:next w:val="a1"/>
    <w:link w:val="a8"/>
    <w:autoRedefine/>
    <w:uiPriority w:val="11"/>
    <w:qFormat/>
    <w:rsid w:val="00EF1AF8"/>
    <w:pPr>
      <w:numPr>
        <w:ilvl w:val="1"/>
      </w:numPr>
      <w:ind w:firstLine="709"/>
      <w:jc w:val="center"/>
    </w:pPr>
    <w:rPr>
      <w:rFonts w:eastAsiaTheme="majorEastAsia" w:cstheme="majorBidi"/>
      <w:b/>
      <w:bCs/>
      <w:color w:val="000000" w:themeColor="text1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EF1AF8"/>
    <w:rPr>
      <w:rFonts w:ascii="Times New Roman" w:eastAsiaTheme="majorEastAsia" w:hAnsi="Times New Roman" w:cstheme="majorBidi"/>
      <w:b/>
      <w:bCs/>
      <w:color w:val="000000" w:themeColor="text1"/>
      <w:spacing w:val="15"/>
      <w:sz w:val="28"/>
      <w:szCs w:val="28"/>
    </w:rPr>
  </w:style>
  <w:style w:type="paragraph" w:styleId="a9">
    <w:name w:val="No Spacing"/>
    <w:aliases w:val="Подпись изображений"/>
    <w:autoRedefine/>
    <w:uiPriority w:val="1"/>
    <w:qFormat/>
    <w:rsid w:val="0018163B"/>
    <w:pPr>
      <w:spacing w:after="0" w:line="240" w:lineRule="auto"/>
      <w:jc w:val="center"/>
    </w:pPr>
    <w:rPr>
      <w:rFonts w:ascii="Times New Roman" w:hAnsi="Times New Roman"/>
    </w:rPr>
  </w:style>
  <w:style w:type="character" w:customStyle="1" w:styleId="22">
    <w:name w:val="Заголовок 2 Знак"/>
    <w:basedOn w:val="a2"/>
    <w:link w:val="21"/>
    <w:uiPriority w:val="9"/>
    <w:rsid w:val="006F6939"/>
    <w:rPr>
      <w:rFonts w:ascii="Times New Roman" w:eastAsiaTheme="majorEastAsia" w:hAnsi="Times New Roman" w:cstheme="majorBidi"/>
      <w:color w:val="000000" w:themeColor="text1"/>
      <w:sz w:val="32"/>
      <w:szCs w:val="36"/>
    </w:rPr>
  </w:style>
  <w:style w:type="character" w:customStyle="1" w:styleId="32">
    <w:name w:val="Заголовок 3 Знак"/>
    <w:basedOn w:val="a2"/>
    <w:link w:val="31"/>
    <w:uiPriority w:val="9"/>
    <w:rsid w:val="00D47842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52473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52473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52473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52473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52473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524739"/>
    <w:rPr>
      <w:rFonts w:eastAsiaTheme="majorEastAsia" w:cstheme="majorBidi"/>
      <w:color w:val="272727" w:themeColor="text1" w:themeTint="D8"/>
      <w:sz w:val="28"/>
    </w:rPr>
  </w:style>
  <w:style w:type="paragraph" w:styleId="23">
    <w:name w:val="Quote"/>
    <w:basedOn w:val="a1"/>
    <w:next w:val="a1"/>
    <w:link w:val="24"/>
    <w:uiPriority w:val="29"/>
    <w:qFormat/>
    <w:rsid w:val="00524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524739"/>
    <w:rPr>
      <w:rFonts w:ascii="Times New Roman" w:hAnsi="Times New Roman"/>
      <w:i/>
      <w:iCs/>
      <w:color w:val="404040" w:themeColor="text1" w:themeTint="BF"/>
      <w:sz w:val="28"/>
    </w:rPr>
  </w:style>
  <w:style w:type="paragraph" w:styleId="aa">
    <w:name w:val="List Paragraph"/>
    <w:basedOn w:val="a1"/>
    <w:uiPriority w:val="34"/>
    <w:qFormat/>
    <w:rsid w:val="00524739"/>
    <w:pPr>
      <w:ind w:left="720"/>
      <w:contextualSpacing/>
    </w:pPr>
  </w:style>
  <w:style w:type="character" w:styleId="ab">
    <w:name w:val="Intense Emphasis"/>
    <w:basedOn w:val="a2"/>
    <w:uiPriority w:val="21"/>
    <w:qFormat/>
    <w:rsid w:val="00524739"/>
    <w:rPr>
      <w:i/>
      <w:iCs/>
      <w:color w:val="2F5496" w:themeColor="accent1" w:themeShade="BF"/>
    </w:rPr>
  </w:style>
  <w:style w:type="paragraph" w:styleId="ac">
    <w:name w:val="Intense Quote"/>
    <w:basedOn w:val="a1"/>
    <w:next w:val="a1"/>
    <w:link w:val="ad"/>
    <w:uiPriority w:val="30"/>
    <w:qFormat/>
    <w:rsid w:val="00524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52473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e">
    <w:name w:val="Intense Reference"/>
    <w:basedOn w:val="a2"/>
    <w:uiPriority w:val="32"/>
    <w:qFormat/>
    <w:rsid w:val="00524739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1"/>
    <w:link w:val="af0"/>
    <w:uiPriority w:val="99"/>
    <w:unhideWhenUsed/>
    <w:rsid w:val="00503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  <w:rsid w:val="00503D3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af1">
    <w:name w:val="footer"/>
    <w:basedOn w:val="a1"/>
    <w:link w:val="af2"/>
    <w:uiPriority w:val="99"/>
    <w:unhideWhenUsed/>
    <w:rsid w:val="00503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Нижний колонтитул Знак"/>
    <w:basedOn w:val="a2"/>
    <w:link w:val="af1"/>
    <w:uiPriority w:val="99"/>
    <w:rsid w:val="00503D3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af3">
    <w:name w:val="Body Text"/>
    <w:basedOn w:val="a1"/>
    <w:link w:val="af4"/>
    <w:uiPriority w:val="99"/>
    <w:unhideWhenUsed/>
    <w:rsid w:val="00503D3E"/>
    <w:pPr>
      <w:spacing w:after="120"/>
    </w:pPr>
  </w:style>
  <w:style w:type="character" w:customStyle="1" w:styleId="af4">
    <w:name w:val="Основной текст Знак"/>
    <w:basedOn w:val="a2"/>
    <w:link w:val="af3"/>
    <w:uiPriority w:val="99"/>
    <w:rsid w:val="00503D3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25">
    <w:name w:val="Body Text 2"/>
    <w:basedOn w:val="a1"/>
    <w:link w:val="26"/>
    <w:uiPriority w:val="99"/>
    <w:unhideWhenUsed/>
    <w:rsid w:val="00503D3E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503D3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33">
    <w:name w:val="Body Text 3"/>
    <w:basedOn w:val="a1"/>
    <w:link w:val="34"/>
    <w:uiPriority w:val="99"/>
    <w:unhideWhenUsed/>
    <w:rsid w:val="00503D3E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503D3E"/>
    <w:rPr>
      <w:rFonts w:eastAsiaTheme="minorEastAsia"/>
      <w:kern w:val="0"/>
      <w:sz w:val="16"/>
      <w:szCs w:val="16"/>
      <w:lang w:val="en-US"/>
      <w14:ligatures w14:val="none"/>
    </w:rPr>
  </w:style>
  <w:style w:type="paragraph" w:styleId="af5">
    <w:name w:val="List"/>
    <w:basedOn w:val="a1"/>
    <w:uiPriority w:val="99"/>
    <w:unhideWhenUsed/>
    <w:rsid w:val="00503D3E"/>
    <w:pPr>
      <w:ind w:left="360" w:hanging="360"/>
      <w:contextualSpacing/>
    </w:pPr>
  </w:style>
  <w:style w:type="paragraph" w:styleId="27">
    <w:name w:val="List 2"/>
    <w:basedOn w:val="a1"/>
    <w:uiPriority w:val="99"/>
    <w:unhideWhenUsed/>
    <w:rsid w:val="00503D3E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503D3E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503D3E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20">
    <w:name w:val="List Bullet 2"/>
    <w:basedOn w:val="a1"/>
    <w:uiPriority w:val="99"/>
    <w:unhideWhenUsed/>
    <w:rsid w:val="00503D3E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30">
    <w:name w:val="List Bullet 3"/>
    <w:basedOn w:val="a1"/>
    <w:uiPriority w:val="99"/>
    <w:unhideWhenUsed/>
    <w:rsid w:val="00503D3E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a">
    <w:name w:val="List Number"/>
    <w:basedOn w:val="a1"/>
    <w:uiPriority w:val="99"/>
    <w:unhideWhenUsed/>
    <w:rsid w:val="00503D3E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2">
    <w:name w:val="List Number 2"/>
    <w:basedOn w:val="a1"/>
    <w:uiPriority w:val="99"/>
    <w:unhideWhenUsed/>
    <w:rsid w:val="00503D3E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3">
    <w:name w:val="List Number 3"/>
    <w:basedOn w:val="a1"/>
    <w:uiPriority w:val="99"/>
    <w:unhideWhenUsed/>
    <w:rsid w:val="00503D3E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af6">
    <w:name w:val="List Continue"/>
    <w:basedOn w:val="a1"/>
    <w:uiPriority w:val="99"/>
    <w:unhideWhenUsed/>
    <w:rsid w:val="00503D3E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503D3E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503D3E"/>
    <w:pPr>
      <w:spacing w:after="120"/>
      <w:ind w:left="1080"/>
      <w:contextualSpacing/>
    </w:pPr>
  </w:style>
  <w:style w:type="paragraph" w:styleId="af7">
    <w:name w:val="macro"/>
    <w:link w:val="af8"/>
    <w:uiPriority w:val="99"/>
    <w:unhideWhenUsed/>
    <w:rsid w:val="00503D3E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8">
    <w:name w:val="Текст макроса Знак"/>
    <w:basedOn w:val="a2"/>
    <w:link w:val="af7"/>
    <w:uiPriority w:val="99"/>
    <w:rsid w:val="00503D3E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9">
    <w:name w:val="caption"/>
    <w:basedOn w:val="a1"/>
    <w:next w:val="a1"/>
    <w:uiPriority w:val="35"/>
    <w:semiHidden/>
    <w:unhideWhenUsed/>
    <w:qFormat/>
    <w:rsid w:val="00503D3E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afa">
    <w:name w:val="Strong"/>
    <w:basedOn w:val="a2"/>
    <w:uiPriority w:val="22"/>
    <w:qFormat/>
    <w:rsid w:val="00503D3E"/>
    <w:rPr>
      <w:b/>
      <w:bCs/>
    </w:rPr>
  </w:style>
  <w:style w:type="character" w:styleId="afb">
    <w:name w:val="Emphasis"/>
    <w:basedOn w:val="a2"/>
    <w:uiPriority w:val="20"/>
    <w:qFormat/>
    <w:rsid w:val="00503D3E"/>
    <w:rPr>
      <w:i/>
      <w:iCs/>
    </w:rPr>
  </w:style>
  <w:style w:type="character" w:styleId="afc">
    <w:name w:val="Subtle Emphasis"/>
    <w:basedOn w:val="a2"/>
    <w:uiPriority w:val="19"/>
    <w:qFormat/>
    <w:rsid w:val="00503D3E"/>
    <w:rPr>
      <w:i/>
      <w:iCs/>
      <w:color w:val="808080" w:themeColor="text1" w:themeTint="7F"/>
    </w:rPr>
  </w:style>
  <w:style w:type="character" w:styleId="afd">
    <w:name w:val="Subtle Reference"/>
    <w:basedOn w:val="a2"/>
    <w:uiPriority w:val="31"/>
    <w:qFormat/>
    <w:rsid w:val="00503D3E"/>
    <w:rPr>
      <w:smallCaps/>
      <w:color w:val="ED7D31" w:themeColor="accent2"/>
      <w:u w:val="single"/>
    </w:rPr>
  </w:style>
  <w:style w:type="character" w:styleId="afe">
    <w:name w:val="Book Title"/>
    <w:basedOn w:val="a2"/>
    <w:uiPriority w:val="33"/>
    <w:qFormat/>
    <w:rsid w:val="00503D3E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503D3E"/>
    <w:pPr>
      <w:spacing w:before="480" w:after="0" w:line="276" w:lineRule="auto"/>
      <w:jc w:val="left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table" w:styleId="aff0">
    <w:name w:val="Table Grid"/>
    <w:basedOn w:val="a3"/>
    <w:uiPriority w:val="59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503D3E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503D3E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503D3E"/>
    <w:pPr>
      <w:spacing w:after="0" w:line="240" w:lineRule="auto"/>
    </w:pPr>
    <w:rPr>
      <w:rFonts w:eastAsiaTheme="minorEastAsia"/>
      <w:color w:val="C45911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503D3E"/>
    <w:pPr>
      <w:spacing w:after="0" w:line="240" w:lineRule="auto"/>
    </w:pPr>
    <w:rPr>
      <w:rFonts w:eastAsiaTheme="minorEastAsia"/>
      <w:color w:val="7B7B7B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503D3E"/>
    <w:pPr>
      <w:spacing w:after="0" w:line="240" w:lineRule="auto"/>
    </w:pPr>
    <w:rPr>
      <w:rFonts w:eastAsiaTheme="minorEastAsia"/>
      <w:color w:val="BF8F00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503D3E"/>
    <w:pPr>
      <w:spacing w:after="0" w:line="240" w:lineRule="auto"/>
    </w:pPr>
    <w:rPr>
      <w:rFonts w:eastAsiaTheme="minorEastAsia"/>
      <w:color w:val="2E74B5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503D3E"/>
    <w:pPr>
      <w:spacing w:after="0" w:line="240" w:lineRule="auto"/>
    </w:pPr>
    <w:rPr>
      <w:rFonts w:eastAsiaTheme="minorEastAsia"/>
      <w:color w:val="538135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2">
    <w:name w:val="Light List"/>
    <w:basedOn w:val="a3"/>
    <w:uiPriority w:val="61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3">
    <w:name w:val="Light Grid"/>
    <w:basedOn w:val="a3"/>
    <w:uiPriority w:val="62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">
    <w:name w:val="Medium Shading 1"/>
    <w:basedOn w:val="a3"/>
    <w:uiPriority w:val="63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a">
    <w:name w:val="Medium List 2"/>
    <w:basedOn w:val="a3"/>
    <w:uiPriority w:val="66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b">
    <w:name w:val="Medium Grid 2"/>
    <w:basedOn w:val="a3"/>
    <w:uiPriority w:val="68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503D3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503D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4">
    <w:name w:val="Dark List"/>
    <w:basedOn w:val="a3"/>
    <w:uiPriority w:val="70"/>
    <w:rsid w:val="00503D3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503D3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503D3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503D3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503D3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503D3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503D3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5">
    <w:name w:val="Colorful Shading"/>
    <w:basedOn w:val="a3"/>
    <w:uiPriority w:val="71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7">
    <w:name w:val="Colorful Grid"/>
    <w:basedOn w:val="a3"/>
    <w:uiPriority w:val="73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503D3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102</Pages>
  <Words>13912</Words>
  <Characters>79300</Characters>
  <Application>Microsoft Office Word</Application>
  <DocSecurity>0</DocSecurity>
  <Lines>660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lxrd young</dc:creator>
  <cp:keywords/>
  <dc:description/>
  <cp:lastModifiedBy>lxrd young</cp:lastModifiedBy>
  <cp:revision>2</cp:revision>
  <dcterms:created xsi:type="dcterms:W3CDTF">2026-01-25T18:10:00Z</dcterms:created>
  <dcterms:modified xsi:type="dcterms:W3CDTF">2026-01-25T19:01:00Z</dcterms:modified>
</cp:coreProperties>
</file>